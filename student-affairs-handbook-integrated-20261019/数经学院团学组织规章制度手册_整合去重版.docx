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数经学院团学组织</w:t>
        <w:br/>
        <w:t>规章制度手册</w:t>
      </w:r>
    </w:p>
    <w:p>
      <w:r>
        <w:t>整合送审稿｜2026年10月19日</w:t>
      </w:r>
    </w:p>
    <w:p>
      <w:r>
        <w:t>编排：总则及通用制度 → 团委三个部门 → 学生会五个部门 → 青志队三个部门 → 统一加分细则及附件。重复要求归并于总则，各部门章节保留专属业务流程、时限和标准。</w:t>
      </w:r>
    </w:p>
    <w:p>
      <w:r>
        <w:t>本稿供学院审核和公示准备使用，不代表所有拟议计分及内部处理措施已获学校批准。部门材料与学校规定或统一口径存在冲突的，见配套《整合去重及学校依据核对报告》，未将冲突事项静默改写为确定规则。</w:t>
      </w:r>
    </w:p>
    <w:p>
      <w:pPr>
        <w:pStyle w:val="Heading2"/>
      </w:pPr>
      <w:r>
        <w:t>目录</w:t>
      </w:r>
    </w:p>
    <w:p>
      <w:r>
        <w:t>第一编 总则及通用制度</w:t>
      </w:r>
    </w:p>
    <w:p>
      <w:r>
        <w:t>第二编 团委：组织部、宣传部、实践部</w:t>
      </w:r>
    </w:p>
    <w:p>
      <w:r>
        <w:t>第三编 学生会：办公室、学习部、体育部、文艺部、权益部</w:t>
      </w:r>
    </w:p>
    <w:p>
      <w:r>
        <w:t>第四编 青志队：综合部、策划部、执行部</w:t>
      </w:r>
    </w:p>
    <w:p>
      <w:r>
        <w:t>第五编 考核推优与加分细则</w:t>
      </w:r>
    </w:p>
    <w:p>
      <w:r>
        <w:t>附件 体育部经费申请表、活动贡献登记字段</w:t>
      </w:r>
    </w:p>
    <w:p>
      <w:r>
        <w:br w:type="page"/>
      </w:r>
    </w:p>
    <w:p>
      <w:pPr>
        <w:pStyle w:val="Heading1"/>
      </w:pPr>
      <w:r>
        <w:t>第一编  总则及通用制度</w:t>
      </w:r>
    </w:p>
    <w:p>
      <w:r>
        <w:t>第1条【制定目的与适用范围】规范学院团委、学生会、青志队及其部门和所属队伍运行，明确工作职责，保障工作质量与成员权益。坚持党的领导和团的指导，以服务同学、团结协作、实事求是、公平公开为基本原则。</w:t>
      </w:r>
    </w:p>
    <w:p>
      <w:r>
        <w:t>第2条【组织架构】团委设组织部、宣传部、实践部；学生会设办公室、学习部、体育部、文艺部、权益部；青志队设综合部、策划部、执行部。体育项目队伍为体育部管理的二级队伍。文艺队伍按文艺部章节管理。</w:t>
      </w:r>
    </w:p>
    <w:p>
      <w:r>
        <w:t>第3条【岗位分工】部长统筹部门计划、工作安排、质量审核、人员培养及总结；副部长协助落实分管任务、指导干事、跟踪进度、汇总问题；干事完成具体任务、记录成果、及时反馈。部门业务分工和特殊安排在各部门章节列明。</w:t>
      </w:r>
    </w:p>
    <w:p>
      <w:r>
        <w:t>第4条【工作要求】任务应明确负责人、具体内容、完成时限和交付材料。成员按时保质完成，不推诿、敷衍或擅自搁置；出现困难、延期、信息错误及无法履职等情况，及时向负责人说明并申请协调。不得伪造台账、数据、签到或成果。</w:t>
      </w:r>
    </w:p>
    <w:p>
      <w:r>
        <w:t>第5条【会议纪律】按照通知参会，不无故迟到、早退或缺席，不代签；会议期间手机静音，不做无关事项，记录任务及要求。会议安排专人记录，归档后跟踪落实。部门例会频次和特殊请假时限见下表。</w:t>
      </w:r>
    </w:p>
    <w:p>
      <w:r>
        <w:t>第6条【请假与紧急情况】因课程冲突、疾病、家庭紧急事项等无法参加，应按部门要求及时请假。突发情况无法提前申请的，及时告知并补充合理说明；负责人核实原因，不把确有紧急事由简单作为无故缺勤处理。</w:t>
      </w:r>
    </w:p>
    <w:p>
      <w:r>
        <w:t>第7条【活动审批与方案】活动按策划、审批、筹备、执行、收尾复盘的程序进行；方案明确主题、对象、流程、人员分工、预算、物资、场地、时间节点和注意事项，经部长审核、按权限报批后实施。跨组织合作明确各方责任及对接人。</w:t>
      </w:r>
    </w:p>
    <w:p>
      <w:r>
        <w:t>第8条【岗前培训与分工】大型线下活动、迎新、竞赛和展演等，活动前完成培训和书面分工，明确岗位、场地点位、物资及突发情况处理人，不到场后才临时确定基本任务。培训记录和分工表纳入活动档案。</w:t>
      </w:r>
    </w:p>
    <w:p>
      <w:r>
        <w:t>第9条【现场执行与协作】成员按分工履职、相互配合，遵守现场调度；活动中做好签到、秩序维护、摄影和必要记录。异常和突发状况及时报告，有关人员及时协调处理；不得擅离岗位或隐瞒问题。</w:t>
      </w:r>
    </w:p>
    <w:p>
      <w:r>
        <w:t>第10条【跨部门联动】主办部门提出协作任务、时间节点和联系人，协办部门明确人员及本部门任务，工作人员对接主办部门负责人；完成后反馈结果，相关材料归档。权限或职责不清及时上报，不自行推诿或重复安排。</w:t>
      </w:r>
    </w:p>
    <w:p>
      <w:r>
        <w:t>第11条【收尾复盘】活动后清场、回收物资、移交资料，在例会或专项会议复盘，记录问题、原因及整改措施。各部门专属交稿、总结和复盘时限按部门章节执行，不以总则重新统一改写。</w:t>
      </w:r>
    </w:p>
    <w:p>
      <w:r>
        <w:t>第12条【档案与交接】实行一事一档，定期核查并整理台账；团务、活动、协作资料分类管理，必要时同步纸质与电子记录。人员交接包含业务台账、历史活动方案及复盘、重要联系、待办事项和常见问题，交接双方确认留痕。</w:t>
      </w:r>
    </w:p>
    <w:p>
      <w:r>
        <w:t>第13条【业务培训】开展基础业务及活动策划、执行、协作培训，明确模板与常见问题；采用副部长带干事等方式帮助成员熟悉工作，根据复盘结果改进。</w:t>
      </w:r>
    </w:p>
    <w:p>
      <w:r>
        <w:t>第14条【经费与物资纪律】公私分明、勤俭办事，不虚报冒领、挪用经费或物资；支出按审批要求办理。办公室负责的报销、奖状制作流程和体育队专项经费流程，按对应部门章节执行，不以总则删减其具体材料要求。</w:t>
      </w:r>
    </w:p>
    <w:p>
      <w:r>
        <w:t>第15条【信息与服务作风】对接师生、班级、志愿者和服务对象时礼貌耐心，客观传递信息，不利用部门身份谋私。权益诉求、成员资料和相关数据按工作需要妥善保管，不擅自泄露。</w:t>
      </w:r>
    </w:p>
    <w:p>
      <w:r>
        <w:t>第16条【考核与问题处理】依据实际工作、成果和记录评价，认真负责、贡献突出的可纳入推优。一般工作问题及时提醒、整改，情节严重按学院及学校权限处理；不由部门自行作出学校纪律处分。考勤、评价及加分争议应可核实、可申诉。</w:t>
      </w:r>
    </w:p>
    <w:p>
      <w:r>
        <w:t>第17条【制度依据与适用顺序】学校现行管理、操行、团体、荣誉及第二课堂规定为相关事项依据。本手册不得代替学校处分、综测审批或平台认证权限。加分按第五编统一汇总，部门材料中的旧上限、职位加分等冲突不并列执行，核对报告列明待审事项。</w:t>
      </w:r>
    </w:p>
    <w:tbl>
      <w:tblPr>
        <w:tblStyle w:val="TableGrid"/>
        <w:tblW w:type="auto" w:w="0"/>
        <w:tblLook w:firstColumn="1" w:firstRow="1" w:lastColumn="0" w:lastRow="0" w:noHBand="0" w:noVBand="1" w:val="04A0"/>
      </w:tblPr>
      <w:tblGrid>
        <w:gridCol w:w="3202"/>
        <w:gridCol w:w="3202"/>
        <w:gridCol w:w="3202"/>
      </w:tblGrid>
      <w:tr>
        <w:trPr>
          <w:tblHeader/>
          <w:cantSplit/>
        </w:trPr>
        <w:tc>
          <w:tcPr>
            <w:tcW w:type="dxa" w:w="3202"/>
          </w:tcPr>
          <w:p>
            <w:r>
              <w:rPr>
                <w:sz w:val="18"/>
              </w:rPr>
              <w:t>部门</w:t>
            </w:r>
          </w:p>
        </w:tc>
        <w:tc>
          <w:tcPr>
            <w:tcW w:type="dxa" w:w="3202"/>
          </w:tcPr>
          <w:p>
            <w:r>
              <w:rPr>
                <w:sz w:val="18"/>
              </w:rPr>
              <w:t>例会及特殊安排</w:t>
            </w:r>
          </w:p>
        </w:tc>
        <w:tc>
          <w:tcPr>
            <w:tcW w:type="dxa" w:w="3202"/>
          </w:tcPr>
          <w:p>
            <w:r>
              <w:rPr>
                <w:sz w:val="18"/>
              </w:rPr>
              <w:t>请假／时限</w:t>
            </w:r>
          </w:p>
        </w:tc>
      </w:tr>
      <w:tr>
        <w:trPr>
          <w:cantSplit/>
        </w:trPr>
        <w:tc>
          <w:tcPr>
            <w:tcW w:type="dxa" w:w="3202"/>
          </w:tcPr>
          <w:p>
            <w:r>
              <w:rPr>
                <w:sz w:val="18"/>
              </w:rPr>
              <w:t>组织部、实践部</w:t>
            </w:r>
          </w:p>
        </w:tc>
        <w:tc>
          <w:tcPr>
            <w:tcW w:type="dxa" w:w="3202"/>
          </w:tcPr>
          <w:p>
            <w:r>
              <w:rPr>
                <w:sz w:val="18"/>
              </w:rPr>
              <w:t>每周例会；工作高峰期按需增设；副部长主持工作复盘、任务安排和培训</w:t>
            </w:r>
          </w:p>
        </w:tc>
        <w:tc>
          <w:tcPr>
            <w:tcW w:type="dxa" w:w="3202"/>
          </w:tcPr>
          <w:p>
            <w:r>
              <w:rPr>
                <w:sz w:val="18"/>
              </w:rPr>
              <w:t>会议原则上提前1小时向部长说明</w:t>
            </w:r>
          </w:p>
        </w:tc>
      </w:tr>
      <w:tr>
        <w:trPr>
          <w:cantSplit/>
        </w:trPr>
        <w:tc>
          <w:tcPr>
            <w:tcW w:type="dxa" w:w="3202"/>
          </w:tcPr>
          <w:p>
            <w:r>
              <w:rPr>
                <w:sz w:val="18"/>
              </w:rPr>
              <w:t>宣传部</w:t>
            </w:r>
          </w:p>
        </w:tc>
        <w:tc>
          <w:tcPr>
            <w:tcW w:type="dxa" w:w="3202"/>
          </w:tcPr>
          <w:p>
            <w:r>
              <w:rPr>
                <w:sz w:val="18"/>
              </w:rPr>
              <w:t>无活动时每两周例会；有活动时在活动前部署、彩排及结束后沟通</w:t>
            </w:r>
          </w:p>
        </w:tc>
        <w:tc>
          <w:tcPr>
            <w:tcW w:type="dxa" w:w="3202"/>
          </w:tcPr>
          <w:p>
            <w:r>
              <w:rPr>
                <w:sz w:val="18"/>
              </w:rPr>
              <w:t>特殊情况提前向部长或副部长报备</w:t>
            </w:r>
          </w:p>
        </w:tc>
      </w:tr>
      <w:tr>
        <w:trPr>
          <w:cantSplit/>
        </w:trPr>
        <w:tc>
          <w:tcPr>
            <w:tcW w:type="dxa" w:w="3202"/>
          </w:tcPr>
          <w:p>
            <w:r>
              <w:rPr>
                <w:sz w:val="18"/>
              </w:rPr>
              <w:t>办公室</w:t>
            </w:r>
          </w:p>
        </w:tc>
        <w:tc>
          <w:tcPr>
            <w:tcW w:type="dxa" w:w="3202"/>
          </w:tcPr>
          <w:p>
            <w:r>
              <w:rPr>
                <w:sz w:val="18"/>
              </w:rPr>
              <w:t>参加团学全体例会，部门内部按需工作小会</w:t>
            </w:r>
          </w:p>
        </w:tc>
        <w:tc>
          <w:tcPr>
            <w:tcW w:type="dxa" w:w="3202"/>
          </w:tcPr>
          <w:p>
            <w:r>
              <w:rPr>
                <w:sz w:val="18"/>
              </w:rPr>
              <w:t>有事提前向部门负责人请假</w:t>
            </w:r>
          </w:p>
        </w:tc>
      </w:tr>
      <w:tr>
        <w:trPr>
          <w:cantSplit/>
        </w:trPr>
        <w:tc>
          <w:tcPr>
            <w:tcW w:type="dxa" w:w="3202"/>
          </w:tcPr>
          <w:p>
            <w:r>
              <w:rPr>
                <w:sz w:val="18"/>
              </w:rPr>
              <w:t>文艺部</w:t>
            </w:r>
          </w:p>
        </w:tc>
        <w:tc>
          <w:tcPr>
            <w:tcW w:type="dxa" w:w="3202"/>
          </w:tcPr>
          <w:p>
            <w:r>
              <w:rPr>
                <w:sz w:val="18"/>
              </w:rPr>
              <w:t>活动前分配工作，活动后集中总结；筹备期按活动进度开推进会</w:t>
            </w:r>
          </w:p>
        </w:tc>
        <w:tc>
          <w:tcPr>
            <w:tcW w:type="dxa" w:w="3202"/>
          </w:tcPr>
          <w:p>
            <w:r>
              <w:rPr>
                <w:sz w:val="18"/>
              </w:rPr>
              <w:t>按部门任务安排报备</w:t>
            </w:r>
          </w:p>
        </w:tc>
      </w:tr>
      <w:tr>
        <w:trPr>
          <w:cantSplit/>
        </w:trPr>
        <w:tc>
          <w:tcPr>
            <w:tcW w:type="dxa" w:w="3202"/>
          </w:tcPr>
          <w:p>
            <w:r>
              <w:rPr>
                <w:sz w:val="18"/>
              </w:rPr>
              <w:t>权益部</w:t>
            </w:r>
          </w:p>
        </w:tc>
        <w:tc>
          <w:tcPr>
            <w:tcW w:type="dxa" w:w="3202"/>
          </w:tcPr>
          <w:p>
            <w:r>
              <w:rPr>
                <w:sz w:val="18"/>
              </w:rPr>
              <w:t>部门例会及班级学生代表例会分别开展</w:t>
            </w:r>
          </w:p>
        </w:tc>
        <w:tc>
          <w:tcPr>
            <w:tcW w:type="dxa" w:w="3202"/>
          </w:tcPr>
          <w:p>
            <w:r>
              <w:rPr>
                <w:sz w:val="18"/>
              </w:rPr>
              <w:t>无法参会提前请假</w:t>
            </w:r>
          </w:p>
        </w:tc>
      </w:tr>
      <w:tr>
        <w:trPr>
          <w:cantSplit/>
        </w:trPr>
        <w:tc>
          <w:tcPr>
            <w:tcW w:type="dxa" w:w="3202"/>
          </w:tcPr>
          <w:p>
            <w:r>
              <w:rPr>
                <w:sz w:val="18"/>
              </w:rPr>
              <w:t>青志队各部门</w:t>
            </w:r>
          </w:p>
        </w:tc>
        <w:tc>
          <w:tcPr>
            <w:tcW w:type="dxa" w:w="3202"/>
          </w:tcPr>
          <w:p>
            <w:r>
              <w:rPr>
                <w:sz w:val="18"/>
              </w:rPr>
              <w:t>例会、任务及活动按通知参加；记录考勤及工作情况</w:t>
            </w:r>
          </w:p>
        </w:tc>
        <w:tc>
          <w:tcPr>
            <w:tcW w:type="dxa" w:w="3202"/>
          </w:tcPr>
          <w:p>
            <w:r>
              <w:rPr>
                <w:sz w:val="18"/>
              </w:rPr>
              <w:t>原则上至少提前1天；突发情况核实处理</w:t>
            </w:r>
          </w:p>
        </w:tc>
      </w:tr>
    </w:tbl>
    <w:p>
      <w:r>
        <w:br w:type="page"/>
      </w:r>
    </w:p>
    <w:p>
      <w:pPr>
        <w:pStyle w:val="Heading1"/>
      </w:pPr>
      <w:r>
        <w:t>第二编  学院团委部门制度</w:t>
      </w:r>
    </w:p>
    <w:p>
      <w:pPr>
        <w:pStyle w:val="Heading2"/>
      </w:pPr>
      <w:r>
        <w:t>第一章  组织部</w:t>
      </w:r>
    </w:p>
    <w:p>
      <w:r>
        <w:t>一、团务职责与岗位业务分工</w:t>
      </w:r>
    </w:p>
    <w:p>
      <w:r>
        <w:t>（一）部长业务职责</w:t>
      </w:r>
    </w:p>
    <w:p>
      <w:r>
        <w:t>1. 统筹全局工作：全面负责组织部整体工作规划、学期工作计划制定、工作总结撰写，对接上级团委、主席团，落实各项团学工作部署；统筹协调部门团务、团建、评优推优等专项工作，对接团学其他部门完成联合承办活动。</w:t>
      </w:r>
    </w:p>
    <w:p>
      <w:r>
        <w:t>2. 把控工作质量：审核部门所有对外文件、活动方案、考核结果、推优名单等核心材料，排查工作漏洞，纠正工作失误；牵头负责组织部承办的宪法知识竞赛、中国近现代史纲要展演两项重点活动，把控活动整体方向与质量。迎新等大型活动前，统筹前置培训、任务拆解与场地分工，杜绝临场临时分派工作。</w:t>
      </w:r>
    </w:p>
    <w:p>
      <w:r>
        <w:t>4. 对接基层支部：统筹全校（院/系）团支部管理工作，对接各班级团支书，监督各团支部“三会两制一课”、主题团日、团籍管理等工作落实情况，统筹支部量化考核、评优评先工作；在团学大型活动中做好人员协调、配合支援。</w:t>
      </w:r>
    </w:p>
    <w:p>
      <w:r>
        <w:t>（二）副部长业务职责</w:t>
      </w:r>
    </w:p>
    <w:p>
      <w:r>
        <w:t>1. 协助统筹工作：协助部长落实各项工作部署，分管团籍管理、团费收缴、团日活动、推优入党等专项板块工作，细化工作流程，跟进工作进度；协助筹备组织部承办的大型活动，落实活动具体执行环节。迎新、大型活动开展前必须参加前置业务与分工培训，提前熟悉场地、人员分工、岗位职责。</w:t>
      </w:r>
    </w:p>
    <w:p>
      <w:r>
        <w:t>3. 落实专项工作：牵头组织青马工程学员选拔、团支部量化考核、优秀团员团干评选等专项工作；整理归档各类团务资料，完善部门工作台账；配合其他部门完成团学联合活动任务。</w:t>
      </w:r>
    </w:p>
    <w:p>
      <w:r>
        <w:t>（三）干事业务职责</w:t>
      </w:r>
    </w:p>
    <w:p>
      <w:r>
        <w:t>1. 落实基础团务：严格按照工作要求，完成团员信息录入、团籍转接、团费统计收缴、团员档案整理归档等基础性工作，保证信息真实、数据准确、资料完整。</w:t>
      </w:r>
    </w:p>
    <w:p>
      <w:r>
        <w:t>2. 配合专项活动：协助部长、副部长开展主题团日、“三会两制一课”督导、推优入党、青马选拔、支部考核、评优评先等各项工作；参与宪法知识竞赛、中国近现代史纲要展演的活动筹备、现场执行、材料整理；积极支援团学其他部门的协同活动；认真参加活动前期培训，明确自身岗位任务。</w:t>
      </w:r>
    </w:p>
    <w:p>
      <w:r>
        <w:t>3. 做好沟通对接：对接各班团支书，及时传达团委及部门工作通知，收集团支部工作材料，解答基层团务基础问题，反馈基层工作难点。</w:t>
      </w:r>
    </w:p>
    <w:p>
      <w:r>
        <w:t>二、宪法知识竞赛、纲要展演工作流程</w:t>
      </w:r>
    </w:p>
    <w:p>
      <w:r>
        <w:t>&gt; 参考上一学年时间节点：宪法知识竞赛参考12月开展；中国近现代史纲要展演参考第二学期6月开展。以上为历史参考时间，实际以本学期团委通知为准。</w:t>
      </w:r>
    </w:p>
    <w:p>
      <w:r>
        <w:t>1. 前期筹备：接到活动任务后成立专项工作小组，确定总负责人、文案组、宣传对接组、现场执行组；撰写完整活动方案，明确活动主题、流程、分工、物资、时间节点，部长审核后上报团委审批；联合合作社团/部门（如法学社）做好对接沟通。活动开展前组织全员专项培训，下发书面分工表，明确场地点位、岗位职责、应急处置，禁止到达现场再临时分配任务。</w:t>
      </w:r>
    </w:p>
    <w:p>
      <w:r>
        <w:t>2. 宣传报名阶段：发布活动通知与宣传物料，开放报名渠道；收集报名信息，做好信息登记与资格审核，建立参赛人员台账。</w:t>
      </w:r>
    </w:p>
    <w:p>
      <w:r>
        <w:t>3. 活动落地执行：提前完成场地申请、物资准备、人员分工；活动当天工作人员提前到场布置，落实签到、现场秩序维护、摄影记录、计分统分等工作；及时处置现场突发状况。</w:t>
      </w:r>
    </w:p>
    <w:p>
      <w:r>
        <w:t>4. 赛后收尾复盘：活动结束后清理场地；24小时内完成活动总结、素材整理、新闻材料报送；归档全套活动资料；部门例会开展复盘，总结问题，形成经验留存。</w:t>
      </w:r>
    </w:p>
    <w:p>
      <w:r>
        <w:t>三、支部指导与业务台账</w:t>
      </w:r>
    </w:p>
    <w:p>
      <w:r>
        <w:t>2. 完善台账归档体系：设立专人专项负责资料归档，实行“一事一档、一月一整理”制度，团务、承办活动、协同活动资料分别归类存档；同步更新电子、纸质双台账，定期核查资料完整性，杜绝资料遗漏；活动培训记录、分工表一并归入对应活动档案。</w:t>
      </w:r>
    </w:p>
    <w:p>
      <w:r>
        <w:t>4. 细化基层督导工作：实行干事分组包班制度，一对一对接团支部，不仅核查工作结果，全程指导活动开展、材料撰写，对不合格的工作要求限期整改，全程跟进落实，杜绝形式化工作；做好校级各类团委活动的支部动员。</w:t>
      </w:r>
    </w:p>
    <w:p>
      <w:r>
        <w:t>周例会、活动前培训与分工、跨部门协作、日常纪律及交接按照总则执行。</w:t>
      </w:r>
    </w:p>
    <w:p>
      <w:pPr>
        <w:pStyle w:val="Heading2"/>
      </w:pPr>
      <w:r>
        <w:t>第二章  宣传部</w:t>
      </w:r>
    </w:p>
    <w:p>
      <w:r>
        <w:t>一、宣传业务与审稿分工</w:t>
      </w:r>
    </w:p>
    <w:p>
      <w:r>
        <w:t>（一）部长业务职责</w:t>
      </w:r>
    </w:p>
    <w:p>
      <w:r>
        <w:t>1.统筹全局工作：全面负责宣传部整体工作规划，统筹部门推文、新闻稿、海报制作等全部宣传业务；对接指导老师，确认宣传选题，确定推文制作任务，排布推文发布时间表；对接团学其他部门，配合完成联合活动宣传工作。</w:t>
      </w:r>
    </w:p>
    <w:p>
      <w:r>
        <w:t>2.把控工作质量：审核副部长提交的推文、新闻稿等各类文稿材料，严格把控内容质量；落实部门例会组织工作，收集汇总部门写稿、排版、海报制作等各类工作问题，定期组织部门业务培训会，针对性解决工作痛点。</w:t>
      </w:r>
    </w:p>
    <w:p>
      <w:r>
        <w:t>4.对外工作统筹：对接各部门活动宣传需求，合理分配拍照、撰稿、海报制作任务，统筹各类活动宣传全流程，保障宣传产出按时保质完成。</w:t>
      </w:r>
    </w:p>
    <w:p>
      <w:r>
        <w:t>（二）副部长业务职责</w:t>
      </w:r>
    </w:p>
    <w:p>
      <w:r>
        <w:t>1.协助统筹工作：协助部长落实部门各项宣传工作，跟进推文、新闻稿、海报的制作进度；接收干事提交的文稿、海报素材，完成初审校对后提交部长进行终审；自身承担撰稿、活动现场拍照、海报制作等实际业务工作。</w:t>
      </w:r>
    </w:p>
    <w:p>
      <w:r>
        <w:t>2.负责培训与日常管理：牵头开展新生干事业务培训，围绕写稿、推文排版、拍照、海报制作开展实操教学；按时参与部门例会、业务培训会，做好部门内部信息上传下达。</w:t>
      </w:r>
    </w:p>
    <w:p>
      <w:r>
        <w:t>3.落实专项宣传任务：配合各类活动开展现场宣传记录，跟进活动推文、新闻稿从初稿、校对到终稿的全流程，整理留存推文、新闻稿、海报、活动照片等宣传素材资料，做好部门宣传资料归档。</w:t>
      </w:r>
    </w:p>
    <w:p>
      <w:r>
        <w:t>4.对接干事工作：分配干事撰稿、现场拍照、海报制作等工作任务，指导干事开展宣传业务，指出干事文稿、排版、制图中存在的问题，帮助干事提升业务能力，工作中遇到疑难问题及时向部长汇报。</w:t>
      </w:r>
    </w:p>
    <w:p>
      <w:r>
        <w:t>（三）干事业务职责</w:t>
      </w:r>
    </w:p>
    <w:p>
      <w:r>
        <w:t>2.积极参与部门学习：按时参加部门例会与业务培训会，认真学习推文撰写、排版、摄影、海报制作相关技能，总结自身工作问题，根据反馈修改文稿与作品，不断提升宣传业务水平。</w:t>
      </w:r>
    </w:p>
    <w:p>
      <w:r>
        <w:t>3.做好工作沟通反馈：接收部长、副部长下达的工作任务，有困难或疑问及时向上反馈；按要求提交初稿、校对凭证、终稿等相关材料，服从部门工作分工。</w:t>
      </w:r>
    </w:p>
    <w:p>
      <w:r>
        <w:t>4.配合协同宣传工作：配合团学其他部门开展联合活动的宣传工作，完成分配的拍照、撰稿、制图任务；妥善保存自己产出的照片、文稿、海报素材，配合部门完成资料归档。</w:t>
      </w:r>
    </w:p>
    <w:p>
      <w:r>
        <w:t>二、选题、交稿、校对和归档流程</w:t>
      </w:r>
    </w:p>
    <w:p>
      <w:r>
        <w:t>1.前期任务分配：部长对接老师确定宣传选题，排布推文发布时间表；部长、副部长根据活动情况分配撰稿、拍照、海报制作任务。</w:t>
      </w:r>
    </w:p>
    <w:p>
      <w:r>
        <w:t>2.初稿及校对环节：干事完成推文、新闻稿初稿，完成校对并留存校对凭证，提交给副部长；副部长初审后连同初稿、校对凭证一并交由部长审核；根据审核意见反复修改，直至部长确认无误。</w:t>
      </w:r>
    </w:p>
    <w:p>
      <w:r>
        <w:t>3.产出终稿交付：推文终稿需在发布当日下午六点前提交部长；新闻稿需在活动当天提交终稿。</w:t>
      </w:r>
    </w:p>
    <w:p>
      <w:r>
        <w:t>4.素材归档：推文、新闻稿发布完成后，将校对凭证、终稿、现场照片、海报等全套素材统一上传至群文件。</w:t>
      </w:r>
    </w:p>
    <w:p>
      <w:r>
        <w:t>三、对接其他部门的宣传任务</w:t>
      </w:r>
    </w:p>
    <w:p>
      <w:r>
        <w:t>1.收到协同宣传需求后，部长与副部明确本次宣传任务、时间节点，分配拍照、撰稿、海报制作工作，交代工作要求。</w:t>
      </w:r>
    </w:p>
    <w:p>
      <w:r>
        <w:t>2.承接任务的干事按照分工完成现场拍摄、文稿撰写、制图等工作，遇到问题及时向副部长、部长反馈，不得无故拖延。</w:t>
      </w:r>
    </w:p>
    <w:p>
      <w:r>
        <w:t>3.任务完成后提交全部宣传产出，相关素材统一归入宣传部档案。</w:t>
      </w:r>
    </w:p>
    <w:p>
      <w:r>
        <w:t>例会频次及共同纪律见总则。宣传部专项奖励标准见第五编第一表，按部门报送原文保留，不另改分值。</w:t>
      </w:r>
    </w:p>
    <w:p>
      <w:pPr>
        <w:pStyle w:val="Heading2"/>
      </w:pPr>
      <w:r>
        <w:t>第三章  实践部</w:t>
      </w:r>
    </w:p>
    <w:p>
      <w:r>
        <w:t>一、业务范围及专项分工</w:t>
      </w:r>
    </w:p>
    <w:p>
      <w:r>
        <w:t>围绕学院社会实践、志愿服务、科创赛事培育、基层团务实践四大核心模块，明确部门干部、干事权责边界，做到分工清晰、责任到人、协同高效。</w:t>
      </w:r>
    </w:p>
    <w:p>
      <w:r>
        <w:t>（一）部长业务职责</w:t>
      </w:r>
    </w:p>
    <w:p>
      <w:r>
        <w:t>1. 统筹部门全局：负责部门学期工作计划制定与工作总结撰写，对接学院团委老师与校团委实践部，落实各项团学工作部署。统筹寒暑假“三下乡”社会实践、学院志愿服务管理、“挑战杯”“互联网+”等科创赛事院内培育、校外实践基地对接等重点工作，配合学院其他团学部门完成联合活动。</w:t>
      </w:r>
    </w:p>
    <w:p>
      <w:r>
        <w:t>2. 把控工作质量：审核部门对外报送的实践立项材料、志愿时长认证名单、赛事申报材料、部门工作文件等核心资料，排查工作漏洞，纠正工作偏差。迎新、实践出征等大型活动前，牵头完成人员培训、任务拆解与分工，严禁现场临时派活。</w:t>
      </w:r>
    </w:p>
    <w:p>
      <w:r>
        <w:t>4. 对接基层与校级：对接各班级团支书，督促班级层面实践、志愿工作落地；对接校团委实践部，跟进校级工作要求，报送学院各类材料；大型团学活动中统筹部门人力做好支援配合。</w:t>
      </w:r>
    </w:p>
    <w:p>
      <w:r>
        <w:t>（二）副部长业务职责</w:t>
      </w:r>
    </w:p>
    <w:p>
      <w:r>
        <w:t>1. 协助业务统筹：协助部长落实各项工作，实行板块分工制，分别分管社会实践、志愿服务、科创赛事、基层团务工作，细化工作流程，跟进任务进度。参与部门各类活动筹备，落实具体执行环节。迎新及大型活动必须参加前置培训，提前熟悉分工与岗位职责。</w:t>
      </w:r>
    </w:p>
    <w:p>
      <w:r>
        <w:t>3. 落实专项工作：牵头组织三下乡队伍申报遴选、志愿项目培育与时长复核、科创赛事院内动员与材料初审、实践成果整理汇总；建立部门工作台账，分类归档各类资料；配合完成跨部门协同任务。</w:t>
      </w:r>
    </w:p>
    <w:p>
      <w:r>
        <w:t>（三）干事业务职责</w:t>
      </w:r>
    </w:p>
    <w:p>
      <w:r>
        <w:t>1. 完成基础业务：按要求完成三下乡材料收集、志愿活动信息登记、志愿时长初步录入、科创赛事报名统计、实践资料归档等基础性工作，确保数据真实、材料完整。</w:t>
      </w:r>
    </w:p>
    <w:p>
      <w:r>
        <w:t>2. 配合活动开展：协助干部完成社会实践立项结项、志愿活动落地、赛事答疑、成果报送等工作；参与迎新等大型活动筹备与执行；主动配合跨部门协同任务，参加活动前置培训，明确自身岗位。</w:t>
      </w:r>
    </w:p>
    <w:p>
      <w:r>
        <w:t>3. 做好基层对接：对接各班团支书，及时传达通知，收集班级材料，解答基础问题，反馈基层难点；对接学院实践队伍、志愿队伍，做好通知传达与过程跟进。</w:t>
      </w:r>
    </w:p>
    <w:p>
      <w:r>
        <w:t>二、“三下乡”社会实践流程</w:t>
      </w:r>
    </w:p>
    <w:p>
      <w:r>
        <w:t>时间参考：寒假、暑假前启动，具体以校团委通知为准。</w:t>
      </w:r>
    </w:p>
    <w:p>
      <w:r>
        <w:t>1. 动员部署：接到校级通知后，部门内部消化要求，制定学院实施方案，召开班级团支书动员大会，发布申报通知。</w:t>
      </w:r>
    </w:p>
    <w:p>
      <w:r>
        <w:t>2. 申报立项：收集班级、团队申报材料，组织院内初审，确定立项队伍，上报校团委。</w:t>
      </w:r>
    </w:p>
    <w:p>
      <w:r>
        <w:t>3. 过程跟进：实践期间跟进各队伍动态，做好安全提醒，收集中期素材，督促队伍按计划开展实践。</w:t>
      </w:r>
    </w:p>
    <w:p>
      <w:r>
        <w:t>4. 结项评优：收集实践总结、调研报告、成果材料，组织院内结项评审，推荐优秀队伍、优秀个人参评校级表彰，整理归档全部材料。</w:t>
      </w:r>
    </w:p>
    <w:p>
      <w:r>
        <w:t>三、志愿服务项目流程</w:t>
      </w:r>
    </w:p>
    <w:p>
      <w:r>
        <w:t>1. 项目培育：孵化学院特色志愿服务项目，指导班级、志愿队伍申报志愿活动。</w:t>
      </w:r>
    </w:p>
    <w:p>
      <w:r>
        <w:t>2. 活动开展：审核志愿活动方案，监督活动开展过程，核实活动真实性与参与人数。</w:t>
      </w:r>
    </w:p>
    <w:p>
      <w:r>
        <w:t>3. 时长认证：收集志愿活动记录表，干事初审、副部长复审，统一录入志愿时长系统，公示无异议后完成认证。</w:t>
      </w:r>
    </w:p>
    <w:p>
      <w:r>
        <w:t>4. 档案留存：每期志愿活动方案、签到表、现场照片、时长明细统一归档，建立学院志愿工作台账。</w:t>
      </w:r>
    </w:p>
    <w:p>
      <w:r>
        <w:t>四、科创赛事流程</w:t>
      </w:r>
    </w:p>
    <w:p>
      <w:r>
        <w:t>学院层面不举办线下赛事，核心为宣传动员、院内培育、材料初审、推荐上报。</w:t>
      </w:r>
    </w:p>
    <w:p>
      <w:r>
        <w:t>1. 宣传动员：接到校级赛事通知后，通过团支书、班级群、公众号多渠道发布赛事信息，开展院内宣讲动员，解答参赛疑问。</w:t>
      </w:r>
    </w:p>
    <w:p>
      <w:r>
        <w:t>2. 院内培育：组建院内参赛队伍库，对重点项目进行跟踪指导，组织院内模拟评审，打磨参赛材料。</w:t>
      </w:r>
    </w:p>
    <w:p>
      <w:r>
        <w:t>3. 材料初审：收集参赛作品与申报材料，组织院内初审，筛选优秀项目，按名额推荐上报校团委。</w:t>
      </w:r>
    </w:p>
    <w:p>
      <w:r>
        <w:t>4. 跟进服务：跟进校级赛事进度，及时传达通知，协助参赛团队完成材料修改、校级报送等后续工作，赛后整理获奖成果并归档。</w:t>
      </w:r>
    </w:p>
    <w:p>
      <w:r>
        <w:t>五、活动收尾要求</w:t>
      </w:r>
    </w:p>
    <w:p>
      <w:r>
        <w:t>3. 活动收尾：活动结束及时清理场地、清点物资；24小时内完成活动总结、素材整理与材料归档。志愿活动完成时长核算，社会实践完成成果收集，赛事完成材料报送。</w:t>
      </w:r>
    </w:p>
    <w:p>
      <w:r>
        <w:t>每周例会、跨部门协作、前置培训、纪律、台账和复盘统一执行总则。</w:t>
      </w:r>
    </w:p>
    <w:p>
      <w:r>
        <w:br w:type="page"/>
      </w:r>
    </w:p>
    <w:p>
      <w:pPr>
        <w:pStyle w:val="Heading1"/>
      </w:pPr>
      <w:r>
        <w:t>第三编  学院学生会部门制度</w:t>
      </w:r>
    </w:p>
    <w:p>
      <w:pPr>
        <w:pStyle w:val="Heading2"/>
      </w:pPr>
      <w:r>
        <w:t>第四章  办公室</w:t>
      </w:r>
    </w:p>
    <w:p>
      <w:r>
        <w:t>一、部门业务职责</w:t>
      </w:r>
    </w:p>
    <w:p>
      <w:r>
        <w:t>物资采购管理：负责学院团学各类活动的物资统计、预算核对、采购对接，做好物资出入库登记，按需分配活动物资，严控经费，杜绝浪费。</w:t>
      </w:r>
    </w:p>
    <w:p>
      <w:r>
        <w:t>发票报销工作：整理采购票据，核对票据信息，按照报销规范完成报销材料归集、提交，做好账目记录，保证票据完整、账目清晰。</w:t>
      </w:r>
    </w:p>
    <w:p>
      <w:r>
        <w:t>奖状证书制作：承担换届大会、表彰大会等各类活动奖状、证书的信息核对、排版制作，仔细校对姓名、奖项，避免文字错误，按时交付成品。</w:t>
      </w:r>
    </w:p>
    <w:p>
      <w:r>
        <w:t>大型活动承办：牵头组织开展换届大会、团学总结大会暨表彰大会、金融岗位技能大赛；负责活动前期筹备、物资落实、现场后勤保障，配合其他部门完成活动落地。</w:t>
      </w:r>
    </w:p>
    <w:p>
      <w:r>
        <w:t>综合事务：配合团学整体工作安排，完成通知传达、资料整理归档，协助其他部门开展各项团学工作。本部门无下设队伍。</w:t>
      </w:r>
    </w:p>
    <w:p>
      <w:r>
        <w:t>二、业务办理流程（按报送原文保留）</w:t>
      </w:r>
    </w:p>
    <w:p>
      <w:r>
        <w:t>（一）物资采购流程</w:t>
      </w:r>
    </w:p>
    <w:p>
      <w:r>
        <w:t>收到活动物资需求，统计物资清单，初步核算预算；</w:t>
      </w:r>
    </w:p>
    <w:p>
      <w:r>
        <w:t>向负责人确认预算审批，再开展采购；</w:t>
      </w:r>
    </w:p>
    <w:p>
      <w:r>
        <w:t>采购完成，核对物资数量质量，保管好发票小票，登记物资台账；</w:t>
      </w:r>
    </w:p>
    <w:p>
      <w:r>
        <w:t>物资移交活动负责人，剩余物资做好入库保管。</w:t>
      </w:r>
    </w:p>
    <w:p>
      <w:r>
        <w:t>（二）报销流程</w:t>
      </w:r>
    </w:p>
    <w:p>
      <w:r>
        <w:t>报销流程概述：报销分为线上、线下两种采购渠道，需先填写电子经费申请表，严格规范发票抬头、税号、金额、物品用途等信息，纸质发票补充填报相关文字信息，经签字审批，按金额附加对应佐证材料，全部材料核验无误后上交办公室完成报销，全程做好票据留存与账目登记。</w:t>
      </w:r>
    </w:p>
    <w:p>
      <w:r>
        <w:t>收集完整正规票据，核对票据时间、金额、抬头——线上采购需下载电子发票PDF打印纸质版；线下（商业街仅吖滴吖滴和水果店能开发票）采购按学校要求规范开具发票，超市采购上交小票统一开票；</w:t>
      </w:r>
    </w:p>
    <w:p>
      <w:r>
        <w:t>纸质版发票背面正中手写填写</w:t>
      </w:r>
    </w:p>
    <w:p>
      <w:r>
        <w:t>“首次报销”</w:t>
      </w:r>
    </w:p>
    <w:p>
      <w:r>
        <w:t>“采购部门及负责人”</w:t>
      </w:r>
    </w:p>
    <w:p>
      <w:r>
        <w:t>“物品用途”，</w:t>
      </w:r>
    </w:p>
    <w:p>
      <w:r>
        <w:t>物品用途描述须详实，禁止笼统填写礼品；核对发票抬头：江西农业大学南昌商学院，纳税人识别号：12360000775852209K，保证发票金额与实际支付金额一致；</w:t>
      </w:r>
    </w:p>
    <w:p>
      <w:r>
        <w:t>金额超过200元需拍照打印，制作入库单，写明数量金额，打印相关推文随同提交；金额超1000元，额外提供订单截图、支付记录截图一并上交；</w:t>
      </w:r>
    </w:p>
    <w:p>
      <w:r>
        <w:t>按活动整理报销单据，按学校报销要求填写材料，统一交由张博老师完成签字审批；</w:t>
      </w:r>
    </w:p>
    <w:p>
      <w:r>
        <w:t>提交报销至办公室，做好登记记录，跟进报销进度。</w:t>
      </w:r>
    </w:p>
    <w:p>
      <w:r>
        <w:t>（三）奖状制作流程</w:t>
      </w:r>
    </w:p>
    <w:p>
      <w:r>
        <w:t>收集获奖人员名单与奖项信息，双人核对信息，规避错字漏字；</w:t>
      </w:r>
    </w:p>
    <w:p>
      <w:r>
        <w:t>完成奖状排版制作，再次校验内容；</w:t>
      </w:r>
    </w:p>
    <w:p>
      <w:r>
        <w:t>打印制作完成，清点数量，交付对应活动使用。</w:t>
      </w:r>
    </w:p>
    <w:p>
      <w:r>
        <w:t>（四）大型活动流程（换届大会/表彰大会/金融岗位技能大赛）</w:t>
      </w:r>
    </w:p>
    <w:p>
      <w:r>
        <w:t>前期：对接活动需求，确定物资、证书需求，落实采购；</w:t>
      </w:r>
    </w:p>
    <w:p>
      <w:r>
        <w:t>中期：活动现场负责物资分发、后勤保障，处理突发物资问题；</w:t>
      </w:r>
    </w:p>
    <w:p>
      <w:r>
        <w:t>后期：落实奖状制作，剩余物资回收，整理票据，完成后续报销，归档活动资料。</w:t>
      </w:r>
    </w:p>
    <w:p>
      <w:r>
        <w:t>三、采购、报销及证书质量要求</w:t>
      </w:r>
    </w:p>
    <w:p>
      <w:r>
        <w:t>对待采购、报销、奖状制作严谨细心，票据妥善保管，杜绝账目出错，奖状等信息数据反复核对，减少失误。</w:t>
      </w:r>
    </w:p>
    <w:p>
      <w:r>
        <w:t>经费物资恪守原则，公私分明，不挪用物资经费。</w:t>
      </w:r>
    </w:p>
    <w:p>
      <w:r>
        <w:t>部门例会、工作反馈、日常协作及复盘不重复列写，统一执行总则。</w:t>
      </w:r>
    </w:p>
    <w:p>
      <w:pPr>
        <w:pStyle w:val="Heading2"/>
      </w:pPr>
      <w:r>
        <w:t>第五章  学习部</w:t>
      </w:r>
    </w:p>
    <w:p>
      <w:r>
        <w:t>依据现有口径，学习部承担查课材料收集、线下到班查课、班次安排和月度汇总。专项分值见第五编第二表。日常岗位、会议、工作纪律和反馈要求执行总则。</w:t>
      </w:r>
    </w:p>
    <w:p>
      <w:r>
        <w:t>学习部具体查课要求按学院正式通知执行。</w:t>
      </w:r>
    </w:p>
    <w:p>
      <w:pPr>
        <w:pStyle w:val="Heading2"/>
      </w:pPr>
      <w:r>
        <w:t>第六章  体育部及下属二级体育队伍</w:t>
      </w:r>
    </w:p>
    <w:p>
      <w:r>
        <w:t>学院篮球、排球、足球、羽毛球等体育队伍属于体育部管理的二级队伍。下列训练、早检豁免、请假和经费要求按体育部报送材料列明；涉及学校考勤权限的事项按有权部门批准执行。</w:t>
      </w:r>
    </w:p>
    <w:p>
      <w:r>
        <w:t>一、适用范围与以训代检</w:t>
      </w:r>
    </w:p>
    <w:p>
      <w:r>
        <w:t>本制度适用于数经学院各体育项目在册运动队正式参赛、训练队员，所有体育队早检豁免、训练考勤管理工作均依照本制度执行。</w:t>
      </w:r>
    </w:p>
    <w:p>
      <w:r>
        <w:t>（一）为保障各类校级、院级体育赛事备赛质量，学院实行“以训代检”管理制度。赛事开赛前8周，由各体育队队长统计确定当期正式参赛队员名单，统一整理报备学院体育部，同步申请制作训练公假凭证。</w:t>
      </w:r>
    </w:p>
    <w:p>
      <w:r>
        <w:t>（二）备赛训练期间，队员日常训练时长统一通过“学习通”平台开启专属定位打卡核验，打卡记录作为训练考勤及早检豁免的核心依据。队员仅豁免对应时段训练的早检考核，非训练时段须严格遵守学院早检管理制度，正常参与早检，不得无故缺勤。</w:t>
      </w:r>
    </w:p>
    <w:p>
      <w:r>
        <w:t>备注：以训代检期间如遇特殊活动（如升国旗等）不享受以训代检权益，需正常参与活动。</w:t>
      </w:r>
    </w:p>
    <w:p>
      <w:r>
        <w:t>二、训练请假与违纪处理</w:t>
      </w:r>
    </w:p>
    <w:p>
      <w:r>
        <w:t>（一）队员因伤病、身体不适等特殊原因无法参与专项训练的，须主动提交相关证明等有效佐证材料，完成队内请假备案。</w:t>
      </w:r>
    </w:p>
    <w:p>
      <w:r>
        <w:t>（二）仅患轻微伤病、行动无碍但无法参与高强度训练的队员，不享有早检豁免资格，须正常参与学院统一早检。</w:t>
      </w:r>
    </w:p>
    <w:p>
      <w:r>
        <w:t>（三）队员无故缺席既定训练安排的，统一认定为旷训，违纪后果与日常早检旷检一致，由队内统计汇总后报送学院督导部备案。学年内无故旷训累计达3次及以上者，取消其本学年全院所有体育队早检豁免全部资格。</w:t>
      </w:r>
    </w:p>
    <w:p>
      <w:r>
        <w:t>三、获奖免早检标准</w:t>
      </w:r>
    </w:p>
    <w:p>
      <w:r>
        <w:t>学院体育队队员代表学院参赛并取得相应赛事荣誉的，可依据赛事获奖等级享受相应的早检豁免权益，具体标准如下：</w:t>
      </w:r>
    </w:p>
    <w:p>
      <w:r>
        <w:t>（一）二级学院比赛前三名，免早检2周；</w:t>
      </w:r>
    </w:p>
    <w:p>
      <w:r>
        <w:t>（二）校级赛事第一名，免早检6周；第二、三名，免早检5周；优胜奖，免早检4周。</w:t>
      </w:r>
    </w:p>
    <w:p>
      <w:r>
        <w:t>备注：免早检期间如遇特殊活动（如升国旗等）不享受免早检权益，需正常参与活动。</w:t>
      </w:r>
    </w:p>
    <w:p>
      <w:r>
        <w:t>四、体育队经费申请流程</w:t>
      </w:r>
    </w:p>
    <w:p>
      <w:r>
        <w:t>各体育队伍开展物资采购及赛事相关经费支出，须严格执行“先审批、后采购”原则，具体流程如下：</w:t>
      </w:r>
    </w:p>
    <w:p>
      <w:r>
        <w:t>（一）提交申请：队伍负责人填写经费电子申请表（格式见附件1），报送学院体育部。</w:t>
      </w:r>
    </w:p>
    <w:p>
      <w:r>
        <w:t>（二）审核反馈：由体育部对申请事项、预算进行审核，待审核反馈通过后方可开展采购；未获审批不得自行购置。</w:t>
      </w:r>
    </w:p>
    <w:p>
      <w:r>
        <w:t>（三）物资采购：队伍按照审批内容于主流购物平台完成采购，规范索取正规有效发票。</w:t>
      </w:r>
    </w:p>
    <w:p>
      <w:r>
        <w:t>（四）票据报送：采购完成后，整理归集发票，将完整票据材料提交体育部，按学院财务要求办理报销手续。</w:t>
      </w:r>
    </w:p>
    <w:p>
      <w:r>
        <w:t>备注：严禁先采购后补申请，票据须真实合规，否则不予受理报销。</w:t>
      </w:r>
    </w:p>
    <w:p>
      <w:r>
        <w:t>五、队长责任与纪律</w:t>
      </w:r>
    </w:p>
    <w:p>
      <w:r>
        <w:t>各队队长为本队伍第一责任人，负有监督管理职责。所有体育队队员须严格遵守本制度，规范训练及考勤行为，严禁虚报、瞒报以骗取早检豁免资格；一经发现，取消该队伍当期豁免权益并对本人予以通报批评。</w:t>
      </w:r>
    </w:p>
    <w:p>
      <w:pPr>
        <w:pStyle w:val="Heading2"/>
      </w:pPr>
      <w:r>
        <w:t>第七章  文艺部及所属队伍</w:t>
      </w:r>
    </w:p>
    <w:p>
      <w:r>
        <w:t>一、组织架构及灵活分工</w:t>
      </w:r>
    </w:p>
    <w:p>
      <w:r>
        <w:t>文艺部设部长一名、副部长若干名、干事若干名，统筹管理主持队、舞蹈队、声乐队、礼仪队、辩论队等下设队伍。</w:t>
      </w:r>
    </w:p>
    <w:p>
      <w:r>
        <w:t>部长、副部长及干事不设固定分工。日常事务由部长统筹安排；举办活动时，根据活动需要在活动筹备前临时分配工作、明确各岗位职责。</w:t>
      </w:r>
    </w:p>
    <w:p>
      <w:r>
        <w:t>二、部门与队伍职责边界</w:t>
      </w:r>
    </w:p>
    <w:p>
      <w:r>
        <w:t>部门层面仅负责以下事项，不干预队伍内部管理：</w:t>
      </w:r>
    </w:p>
    <w:p>
      <w:r>
        <w:t>（一）大型活动的整体策划、审批与现场总调度；</w:t>
      </w:r>
    </w:p>
    <w:p>
      <w:r>
        <w:t>（二）跨部门、跨队伍的沟通协调；</w:t>
      </w:r>
    </w:p>
    <w:p>
      <w:r>
        <w:t>（三）队伍负责人的备案确认与学期成果检验。</w:t>
      </w:r>
    </w:p>
    <w:p>
      <w:r>
        <w:t>三、队伍自治与演出对接</w:t>
      </w:r>
    </w:p>
    <w:p>
      <w:r>
        <w:t>各下设队伍实行自行管理，队伍内部的组织建设、训练安排、考勤考核、节目创作、日常事务等均由各队自主决定。文艺部起桥梁作用，负责传达任务、协调资源、搭建展示平台，不干预队伍内部管理。</w:t>
      </w:r>
    </w:p>
    <w:p>
      <w:r>
        <w:t>（一）文艺部举办活动时，向相关队伍下达演出任务，明确节目要求与时间节点。</w:t>
      </w:r>
    </w:p>
    <w:p>
      <w:r>
        <w:t>（二）队伍接到任务后自行确定参演人员与排练计划，按要求参加联排与彩排。</w:t>
      </w:r>
    </w:p>
    <w:p>
      <w:r>
        <w:t>四、文艺活动专属安排</w:t>
      </w:r>
    </w:p>
    <w:p>
      <w:r>
        <w:t>文艺活动按"策划→审批→筹备→执行→复盘"五阶段推进：</w:t>
      </w:r>
    </w:p>
    <w:p>
      <w:r>
        <w:t>（一）策划：活动前二至三周成立策划小组，撰写策划书（含主题、流程、预算、宣传、应急预案等），经部长审核后报上级审批。</w:t>
      </w:r>
    </w:p>
    <w:p>
      <w:r>
        <w:t>（二）分工：审批通过后，召开活动启动会，根据活动需要临时分配部长、副部长、干事的具体工作，明确各岗位职责与时间节点。</w:t>
      </w:r>
    </w:p>
    <w:p>
      <w:r>
        <w:t>（三）筹备：活动前一至两周，各岗位按分工推进工作，每周召开推进会协调进度。</w:t>
      </w:r>
    </w:p>
    <w:p>
      <w:r>
        <w:t>（四）执行：活动当天各岗位按职责履职提前进场准备</w:t>
      </w:r>
    </w:p>
    <w:p>
      <w:r>
        <w:t>（五）复盘：活动后一周内召开复盘会，总结亮点与不足。</w:t>
      </w:r>
    </w:p>
    <w:p>
      <w:r>
        <w:t>（一）所有活动须有策划书经讨论修改。</w:t>
      </w:r>
    </w:p>
    <w:p>
      <w:r>
        <w:t>（二）尽量提出创新点，避免照搬往年方案。</w:t>
      </w:r>
    </w:p>
    <w:p>
      <w:r>
        <w:t>（三）大型活动须组织至少一次全流程彩排，制定详细执行手册与安全预案。</w:t>
      </w:r>
    </w:p>
    <w:p>
      <w:r>
        <w:t>五、声乐队、舞蹈队、礼仪队、主持队的适用办法</w:t>
      </w:r>
    </w:p>
    <w:tbl>
      <w:tblPr>
        <w:tblStyle w:val="TableGrid"/>
        <w:tblW w:type="auto" w:w="0"/>
        <w:tblLook w:firstColumn="1" w:firstRow="1" w:lastColumn="0" w:lastRow="0" w:noHBand="0" w:noVBand="1" w:val="04A0"/>
      </w:tblPr>
      <w:tblGrid>
        <w:gridCol w:w="3202"/>
        <w:gridCol w:w="3202"/>
        <w:gridCol w:w="3202"/>
      </w:tblGrid>
      <w:tr>
        <w:trPr>
          <w:tblHeader/>
          <w:cantSplit/>
        </w:trPr>
        <w:tc>
          <w:tcPr>
            <w:tcW w:type="dxa" w:w="3202"/>
          </w:tcPr>
          <w:p>
            <w:r>
              <w:rPr>
                <w:sz w:val="18"/>
              </w:rPr>
              <w:t>队伍</w:t>
            </w:r>
          </w:p>
        </w:tc>
        <w:tc>
          <w:tcPr>
            <w:tcW w:type="dxa" w:w="3202"/>
          </w:tcPr>
          <w:p>
            <w:r>
              <w:rPr>
                <w:sz w:val="18"/>
              </w:rPr>
              <w:t>已有原文明确的管理范围</w:t>
            </w:r>
          </w:p>
        </w:tc>
        <w:tc>
          <w:tcPr>
            <w:tcW w:type="dxa" w:w="3202"/>
          </w:tcPr>
          <w:p>
            <w:r>
              <w:rPr>
                <w:sz w:val="18"/>
              </w:rPr>
              <w:t>已有计分口径</w:t>
            </w:r>
          </w:p>
        </w:tc>
      </w:tr>
      <w:tr>
        <w:trPr>
          <w:cantSplit/>
        </w:trPr>
        <w:tc>
          <w:tcPr>
            <w:tcW w:type="dxa" w:w="3202"/>
          </w:tcPr>
          <w:p>
            <w:r>
              <w:rPr>
                <w:sz w:val="18"/>
              </w:rPr>
              <w:t>声乐队</w:t>
            </w:r>
          </w:p>
        </w:tc>
        <w:tc>
          <w:tcPr>
            <w:tcW w:type="dxa" w:w="3202"/>
          </w:tcPr>
          <w:p>
            <w:r>
              <w:rPr>
                <w:sz w:val="18"/>
              </w:rPr>
              <w:t>适用队伍自治、负责人备案、队伍自行排练、节目对接、联排和彩排等共同办法</w:t>
            </w:r>
          </w:p>
        </w:tc>
        <w:tc>
          <w:tcPr>
            <w:tcW w:type="dxa" w:w="3202"/>
          </w:tcPr>
          <w:p>
            <w:r>
              <w:rPr>
                <w:sz w:val="18"/>
              </w:rPr>
              <w:t>未提供独立分值，不新增</w:t>
            </w:r>
          </w:p>
        </w:tc>
      </w:tr>
      <w:tr>
        <w:trPr>
          <w:cantSplit/>
        </w:trPr>
        <w:tc>
          <w:tcPr>
            <w:tcW w:type="dxa" w:w="3202"/>
          </w:tcPr>
          <w:p>
            <w:r>
              <w:rPr>
                <w:sz w:val="18"/>
              </w:rPr>
              <w:t>舞蹈队</w:t>
            </w:r>
          </w:p>
        </w:tc>
        <w:tc>
          <w:tcPr>
            <w:tcW w:type="dxa" w:w="3202"/>
          </w:tcPr>
          <w:p>
            <w:r>
              <w:rPr>
                <w:sz w:val="18"/>
              </w:rPr>
              <w:t>同上</w:t>
            </w:r>
          </w:p>
        </w:tc>
        <w:tc>
          <w:tcPr>
            <w:tcW w:type="dxa" w:w="3202"/>
          </w:tcPr>
          <w:p>
            <w:r>
              <w:rPr>
                <w:sz w:val="18"/>
              </w:rPr>
              <w:t>未提供独立分值，不新增</w:t>
            </w:r>
          </w:p>
        </w:tc>
      </w:tr>
      <w:tr>
        <w:trPr>
          <w:cantSplit/>
        </w:trPr>
        <w:tc>
          <w:tcPr>
            <w:tcW w:type="dxa" w:w="3202"/>
          </w:tcPr>
          <w:p>
            <w:r>
              <w:rPr>
                <w:sz w:val="18"/>
              </w:rPr>
              <w:t>礼仪队</w:t>
            </w:r>
          </w:p>
        </w:tc>
        <w:tc>
          <w:tcPr>
            <w:tcW w:type="dxa" w:w="3202"/>
          </w:tcPr>
          <w:p>
            <w:r>
              <w:rPr>
                <w:sz w:val="18"/>
              </w:rPr>
              <w:t>适用队伍自治、任务要求与时间节点对接、人员安排及活动协同</w:t>
            </w:r>
          </w:p>
        </w:tc>
        <w:tc>
          <w:tcPr>
            <w:tcW w:type="dxa" w:w="3202"/>
          </w:tcPr>
          <w:p>
            <w:r>
              <w:rPr>
                <w:sz w:val="18"/>
              </w:rPr>
              <w:t>正式服务1奖励分/次；详见第四表</w:t>
            </w:r>
          </w:p>
        </w:tc>
      </w:tr>
      <w:tr>
        <w:trPr>
          <w:cantSplit/>
        </w:trPr>
        <w:tc>
          <w:tcPr>
            <w:tcW w:type="dxa" w:w="3202"/>
          </w:tcPr>
          <w:p>
            <w:r>
              <w:rPr>
                <w:sz w:val="18"/>
              </w:rPr>
              <w:t>主持队</w:t>
            </w:r>
          </w:p>
        </w:tc>
        <w:tc>
          <w:tcPr>
            <w:tcW w:type="dxa" w:w="3202"/>
          </w:tcPr>
          <w:p>
            <w:r>
              <w:rPr>
                <w:sz w:val="18"/>
              </w:rPr>
              <w:t>适用队伍自治、任务要求与时间节点对接、人员安排及联排彩排</w:t>
            </w:r>
          </w:p>
        </w:tc>
        <w:tc>
          <w:tcPr>
            <w:tcW w:type="dxa" w:w="3202"/>
          </w:tcPr>
          <w:p>
            <w:r>
              <w:rPr>
                <w:sz w:val="18"/>
              </w:rPr>
              <w:t>正式主持3奖励分/次；详见第四表</w:t>
            </w:r>
          </w:p>
        </w:tc>
      </w:tr>
    </w:tbl>
    <w:p>
      <w:r>
        <w:t>四支队伍按本章已有自治与任务对接办法执行，队伍内部专属办法另行报备。辩论队等原件已列队伍沿用上述适用范围。</w:t>
      </w:r>
    </w:p>
    <w:p>
      <w:pPr>
        <w:pStyle w:val="Heading2"/>
      </w:pPr>
      <w:r>
        <w:t>第八章  权益部</w:t>
      </w:r>
    </w:p>
    <w:p>
      <w:r>
        <w:t>一、部门宗旨</w:t>
      </w:r>
    </w:p>
    <w:p>
      <w:r>
        <w:t>权益部是连接学院与全体同学的桥梁，以维护学生合理权益、倾听同学诉求为核心，搭建常态化意见反馈渠道，妥善处理同学们关于综测、宿舍管理、早晚检等校园问题，服务广大同学。</w:t>
      </w:r>
    </w:p>
    <w:p>
      <w:r>
        <w:t>1. 部长：统筹部门整体工作，对接学院老师与主席团，把控部门工作方向，组织例会，审核问题反馈方案，协调重大权益事件。</w:t>
      </w:r>
    </w:p>
    <w:p>
      <w:r>
        <w:t>2. 副部长：协助部长开展工作，负责例会组织、任务分配，跟进各项诉求处理进度，收集整理部门工作资料，监督干事工作落实。</w:t>
      </w:r>
    </w:p>
    <w:p>
      <w:r>
        <w:t>3. 干事：收集各班同学反馈的问题，做好记录归档；参与代表例会，整理会议记录；对接各班级代表，做好信息传递；协助开展权益宣传、意见回访工作。</w:t>
      </w:r>
    </w:p>
    <w:p>
      <w:r>
        <w:t>三、工作流程</w:t>
      </w:r>
    </w:p>
    <w:p>
      <w:r>
        <w:t>1. 意见收集：通过班级学生代表定期例会、线上反馈渠道收集同学们在宿舍、综测、早晚检等方面的意见与疑问。</w:t>
      </w:r>
    </w:p>
    <w:p>
      <w:r>
        <w:t>2. 汇总梳理：对收集到的诉求分类整理，核实信息，形成问题清单。</w:t>
      </w:r>
    </w:p>
    <w:p>
      <w:r>
        <w:t>3. 对接反馈：将整理好的问题提交学院相关部门，跟进处理进度。</w:t>
      </w:r>
    </w:p>
    <w:p>
      <w:r>
        <w:t>4. 结果公示：把处理结果及时反馈给班级代表与同学，做好回访记录。</w:t>
      </w:r>
    </w:p>
    <w:p>
      <w:r>
        <w:t>5. 资料存档：所有反馈记录、会议材料统一归档留存。</w:t>
      </w:r>
    </w:p>
    <w:p>
      <w:r>
        <w:t>2. 学生代表例会：定期组织各年级、各专业班级代表例会，收集学生诉求，开展交流研讨。</w:t>
      </w:r>
    </w:p>
    <w:p>
      <w:r>
        <w:t>1. 围绕学生权益主题开展宣传活动，科普综测、宿舍管理等相关制度，提升同学们的权益意识。</w:t>
      </w:r>
    </w:p>
    <w:p>
      <w:r>
        <w:t>1. 部门成员工作认真负责，对待同学诉求耐心真诚，保守同学个人信息。</w:t>
      </w:r>
    </w:p>
    <w:p>
      <w:r>
        <w:t>七、下设队伍管理（班级权益代表）</w:t>
      </w:r>
    </w:p>
    <w:p>
      <w:r>
        <w:t>1. 在各年级、各专业各班推选一名权益代表，建立常态化联络机制。</w:t>
      </w:r>
    </w:p>
    <w:p>
      <w:r>
        <w:t>2. 权益代表定期收集本班同学意见，参与代表例会，做好班级和权益部之间的信息传递。</w:t>
      </w:r>
    </w:p>
    <w:p>
      <w:r>
        <w:t>3. 权益代表需按时参会，及时传达信息，客观反映同学诉求。</w:t>
      </w:r>
    </w:p>
    <w:p>
      <w:r>
        <w:br w:type="page"/>
      </w:r>
    </w:p>
    <w:p>
      <w:pPr>
        <w:pStyle w:val="Heading1"/>
      </w:pPr>
      <w:r>
        <w:t>第四编  青年志愿者队部门制度</w:t>
      </w:r>
    </w:p>
    <w:p>
      <w:pPr>
        <w:pStyle w:val="Heading2"/>
      </w:pPr>
      <w:r>
        <w:t>第九章  综合部</w:t>
      </w:r>
    </w:p>
    <w:p>
      <w:r>
        <w:t>一、台账、考勤与服务材料统筹</w:t>
      </w:r>
    </w:p>
    <w:p>
      <w:r>
        <w:t>第四条 部门工作坚持严谨、高效、公平的原则，做好跨部门联动、考勤汇总、台账登记、后勤协调等相关工作。</w:t>
      </w:r>
    </w:p>
    <w:p>
      <w:r>
        <w:t>第五条 志愿时长以赣青二课平台签到签退记录及现场考勤记录为准，由执行部负责统计与核实。</w:t>
      </w:r>
    </w:p>
    <w:p>
      <w:r>
        <w:t>第六条 部门所有工作记录、台账文件统一存档，做到有据可查，工作记录公开透明。</w:t>
      </w:r>
    </w:p>
    <w:p>
      <w:r>
        <w:t>二、报名、退出与服务记录</w:t>
      </w:r>
    </w:p>
    <w:p>
      <w:r>
        <w:t>第三条 志愿服务坚持自愿、无偿原则，不以营利为目的。任何人不得利用志愿活动谋取个人私利。</w:t>
      </w:r>
    </w:p>
    <w:p>
      <w:r>
        <w:t>第七条 工作者入部后应按时参与部门工作、例会及志愿活动，服从统一安排；志愿者志愿服务报名成功后应按时参加活动，服从统一安排。</w:t>
      </w:r>
    </w:p>
    <w:p>
      <w:r>
        <w:t>第八条 确因特殊情况无法参与部门工作、例会或志愿活动的，须至少提前一天向负责人请假并说明原因，经同意后方可退出本次任务。</w:t>
      </w:r>
    </w:p>
    <w:p>
      <w:r>
        <w:t>第十五条 在承接部门任务或参加志愿活动前，应了解工作范围、工作内容和注意事项；工作者未经沟通确认不得独立承接重大工作任务；志愿者须在活动前参加志愿者培训，未经培训的不得独立承担服务任务。</w:t>
      </w:r>
    </w:p>
    <w:p>
      <w:r>
        <w:t>第十六条 严禁在工作中消极怠工、争吵、擅自中途离场。确需提前离开的，须向负责人说明并经同意。</w:t>
      </w:r>
    </w:p>
    <w:p>
      <w:r>
        <w:t>第十七条 处理部门工作、对接其他部门或服务对象时保持耐心礼貌，不可与其他部门成员、志愿者、服务对象或他人发生冲突。</w:t>
      </w:r>
    </w:p>
    <w:p>
      <w:r>
        <w:t>第十八条 不得伪造工作台账或志愿签到、虚报工作成果或服务时长及次数，不得委托他人代签到。</w:t>
      </w:r>
    </w:p>
    <w:p>
      <w:r>
        <w:t>第十九条 不得在工作过程中损坏公共物资、随意丢弃垃圾，破坏场地环境。</w:t>
      </w:r>
    </w:p>
    <w:p>
      <w:r>
        <w:t>第二十条 工作结束后要听从安排，做好收尾工作，包括资料整理、场地清理、物资清点回收归还等。</w:t>
      </w:r>
    </w:p>
    <w:p>
      <w:r>
        <w:t>三、考勤、公示和复核</w:t>
      </w:r>
    </w:p>
    <w:p>
      <w:r>
        <w:t>签到、签退与现场记录应相互核实；未经核实的时段不予确认。考勤记录、请假原因及异常情况统一登记。原件中的扣时、报名禁入、逾期不受理及额外赠送时长，与学校规则的适用关系见核对报告，未将其列为已批准的公示执行条款。</w:t>
      </w:r>
    </w:p>
    <w:p>
      <w:r>
        <w:t>第二十五条 本条例所称“特殊情况”指突发疾病、家庭紧急事务、不可抗力等，须经负责人核实确认。</w:t>
      </w:r>
    </w:p>
    <w:p>
      <w:r>
        <w:t>第三十三条 建立反馈机制，例会及任务或活动结束后组织简单复盘，可对工作组织、现场安排、考勤记录、考核加分或时长录入等提出意见和建议。</w:t>
      </w:r>
    </w:p>
    <w:p>
      <w:r>
        <w:t>第三十四条 对无故缺席的人员，由负责人私下沟通，了解原因；如果事实确属紧急（如突发疾病、家庭变故等，能提供相关证明或合理解释），可以考虑撤销相应惩罚。</w:t>
      </w:r>
    </w:p>
    <w:p>
      <w:r>
        <w:t>第三十五条 对考勤认定或惩罚决定有异议的，可在公示期内或决定作出后3天内向负责人提出申诉，由负责人核实后答复并处理。</w:t>
      </w:r>
    </w:p>
    <w:p>
      <w:r>
        <w:t>第三十六条 考勤与奖惩工作坚持公平公正、以事实为依据，所有记录公开透明。</w:t>
      </w:r>
    </w:p>
    <w:p>
      <w:r>
        <w:t>四、加分申报</w:t>
      </w:r>
    </w:p>
    <w:p>
      <w:r>
        <w:t>第二十九条 加分实行就高不重复原则：同一事项符合多项加分情形的，按最高标准加分一次，不重复累计。</w:t>
      </w:r>
    </w:p>
    <w:p>
      <w:r>
        <w:t>第三十条 所有加分须由本人或负责人在事项结束后一周内提交申请及证明材料，经综合部核实并公示（公示期24小时）无异议后录入。</w:t>
      </w:r>
    </w:p>
    <w:p>
      <w:r>
        <w:t>部门工作人员的统一奖励上限和活动工作人员分档执行第五编，不再并列列写原件4分奖励上限、10分操行上限或职位额外加分。</w:t>
      </w:r>
    </w:p>
    <w:p>
      <w:pPr>
        <w:pStyle w:val="Heading2"/>
      </w:pPr>
      <w:r>
        <w:t>第十章  策划部</w:t>
      </w:r>
    </w:p>
    <w:p>
      <w:r>
        <w:t>一、项目策划岗位分工</w:t>
      </w:r>
    </w:p>
    <w:p>
      <w:r>
        <w:t>部长：统筹志愿活动的整体构思、主题策划与立项申报，对接其他部门完成审批流程；把握招新、迎新、各类志愿活动中综合事务的整体方向</w:t>
      </w:r>
    </w:p>
    <w:p>
      <w:r>
        <w:t>副部：落实活动场地、人员、时间与志愿者资质审核，制定活动规活动策划部则、流程及应急预案；编制活动经费预算，跟进报销流程，控制活动成本；活动结束后撰写活动总结，记录人员考勤、志愿时长、活动数据，形成完整活动档案等工作</w:t>
      </w:r>
    </w:p>
    <w:p>
      <w:r>
        <w:t>干事：全程跟进所负责活动的落地执行，对接各部门配合工作，记录活动全程细节，及时反馈执行问题。按时参加部门例会、技能培训、团建活动，认真学习工作技能，主动积累策划、统筹、复盘经验。</w:t>
      </w:r>
    </w:p>
    <w:p>
      <w:r>
        <w:t>二、副部长带干事与分模块培训</w:t>
      </w:r>
    </w:p>
    <w:p>
      <w:r>
        <w:t>当接到工作安排时，部长先对工作进行统筹规划，进行工作任务细分分配给各个副部，责任到人，并对若干个干事进行分配，让副部带干事，由于干事对工作的不熟悉，在副部下派给干事任务时，应大体对任务工作有详细的框架并同步给干事</w:t>
      </w:r>
    </w:p>
    <w:p>
      <w:r>
        <w:t>任务核心：进行线下干事培训，让干事知道策划部是干什么的、自己要干什么。在活动开始前，遵循“副部带干事”机制，将活动策划细分为三个部分，每个副部负责一个部分，将各个干事合理分配给每个副部。每一个线下培训和活动参与都进行考勤记录，成为最后的评优考量之一。。</w:t>
      </w:r>
    </w:p>
    <w:p>
      <w:r>
        <w:t>例会、任务交付、共同纪律和推优执行总则及第五编，不重复设立日常分级惩罚或未经统一确认的职务加扣分。</w:t>
      </w:r>
    </w:p>
    <w:p>
      <w:pPr>
        <w:pStyle w:val="Heading2"/>
      </w:pPr>
      <w:r>
        <w:t>第十一章  执行部</w:t>
      </w:r>
    </w:p>
    <w:p>
      <w:r>
        <w:t>一、现场执行、物资和平台业务</w:t>
      </w:r>
    </w:p>
    <w:p>
      <w:r>
        <w:t>2.严格依照活动策划方案落地现场执行，布置活动场地、维护现场秩序；</w:t>
      </w:r>
    </w:p>
    <w:p>
      <w:r>
        <w:t>3.物资管理：负责活动物资清点、申领、现场分发、活动结束回收，建立物资台账，做好出入库登记，妥善保管物资；</w:t>
      </w:r>
    </w:p>
    <w:p>
      <w:r>
        <w:t>4.赣青二课活动签到、签退，保障签到签退准确无误。</w:t>
      </w:r>
    </w:p>
    <w:p>
      <w:r>
        <w:t>5.分级履职：副部长协助部长统筹部门工作，负责干事管理、任务分派、进度跟踪与考核记录；部长对执行部工作负总责，负责跨部门对接、考勤汇总与工作总结汇报。</w:t>
      </w:r>
    </w:p>
    <w:p>
      <w:r>
        <w:t>二、活动执行流程</w:t>
      </w:r>
    </w:p>
    <w:p>
      <w:r>
        <w:t>（一）活动前期准备</w:t>
      </w:r>
    </w:p>
    <w:p>
      <w:r>
        <w:t>1.收到策划部活动方案后，召开小会，明确各岗位人员分工；</w:t>
      </w:r>
    </w:p>
    <w:p>
      <w:r>
        <w:t>2.如果有物资，提前清点，核对清单，完成物资申领；确认场地进场时间、场地布置方案；</w:t>
      </w:r>
    </w:p>
    <w:p>
      <w:r>
        <w:t>3.提前熟悉赣青二课活动信息，测试签到签退设备，确认签到规则；</w:t>
      </w:r>
    </w:p>
    <w:p>
      <w:r>
        <w:t>4.告知志愿者现场工作要点、安全注意事项。</w:t>
      </w:r>
    </w:p>
    <w:p>
      <w:r>
        <w:t>（二）活动现场执行</w:t>
      </w:r>
    </w:p>
    <w:p>
      <w:r>
        <w:t>1.工作人员提前到场，完成场地搭建、物资摆放、设备调试；</w:t>
      </w:r>
    </w:p>
    <w:p>
      <w:r>
        <w:t>2.活动期间维持现场秩序，实时留意现场状况，突发问题第一时间上报；</w:t>
      </w:r>
    </w:p>
    <w:p>
      <w:r>
        <w:t>3.按规定开展赣青二课签到、签退，核对人员信息。</w:t>
      </w:r>
    </w:p>
    <w:p>
      <w:r>
        <w:t>（三）活动收尾复盘</w:t>
      </w:r>
    </w:p>
    <w:p>
      <w:r>
        <w:t>1.活动结束后，组织人员清理场地；</w:t>
      </w:r>
    </w:p>
    <w:p>
      <w:r>
        <w:t>2.汇总现场出现的问题，反馈给活动策划部；</w:t>
      </w:r>
    </w:p>
    <w:p>
      <w:r>
        <w:t>3.总结本次执行工作优缺点，更新工作注意事项。</w:t>
      </w:r>
    </w:p>
    <w:p>
      <w:r>
        <w:t>工作人员奖励、推优与考核按统一口径办理，实际志愿时长及平台认证按学校规定，不把日常全勤或超额奖励分自行换成时长。</w:t>
      </w:r>
    </w:p>
    <w:p>
      <w:r>
        <w:br w:type="page"/>
      </w:r>
    </w:p>
    <w:p>
      <w:pPr>
        <w:pStyle w:val="Heading1"/>
      </w:pPr>
      <w:r>
        <w:t>第五编  考核推优与加分细则</w:t>
      </w:r>
    </w:p>
    <w:p>
      <w:r>
        <w:t>一、活动工作人员操行分</w:t>
      </w:r>
    </w:p>
    <w:p>
      <w:r>
        <w:t>“重大活动工作人员”为申报项目名称，不是对每场活动另设的资格认定。学期约10场学院活动按个人实际组织工作场次分档；部长审核实际履职，跨部门协助但未工作者不计有效场次。</w:t>
      </w:r>
    </w:p>
    <w:tbl>
      <w:tblPr>
        <w:tblStyle w:val="TableGrid"/>
        <w:tblW w:type="auto" w:w="0"/>
        <w:tblLook w:firstColumn="1" w:firstRow="1" w:lastColumn="0" w:lastRow="0" w:noHBand="0" w:noVBand="1" w:val="04A0"/>
      </w:tblPr>
      <w:tblGrid>
        <w:gridCol w:w="4802"/>
        <w:gridCol w:w="4802"/>
      </w:tblGrid>
      <w:tr>
        <w:trPr>
          <w:tblHeader/>
          <w:cantSplit/>
        </w:trPr>
        <w:tc>
          <w:tcPr>
            <w:tcW w:type="dxa" w:w="4802"/>
          </w:tcPr>
          <w:p>
            <w:r>
              <w:rPr>
                <w:sz w:val="18"/>
              </w:rPr>
              <w:t>有效工作场次</w:t>
            </w:r>
          </w:p>
        </w:tc>
        <w:tc>
          <w:tcPr>
            <w:tcW w:type="dxa" w:w="4802"/>
          </w:tcPr>
          <w:p>
            <w:r>
              <w:rPr>
                <w:sz w:val="18"/>
              </w:rPr>
              <w:t>学期操行分</w:t>
            </w:r>
          </w:p>
        </w:tc>
      </w:tr>
      <w:tr>
        <w:trPr>
          <w:cantSplit/>
        </w:trPr>
        <w:tc>
          <w:tcPr>
            <w:tcW w:type="dxa" w:w="4802"/>
          </w:tcPr>
          <w:p>
            <w:r>
              <w:rPr>
                <w:sz w:val="18"/>
              </w:rPr>
              <w:t>0场</w:t>
            </w:r>
          </w:p>
        </w:tc>
        <w:tc>
          <w:tcPr>
            <w:tcW w:type="dxa" w:w="4802"/>
          </w:tcPr>
          <w:p>
            <w:r>
              <w:rPr>
                <w:sz w:val="18"/>
              </w:rPr>
              <w:t>0分</w:t>
            </w:r>
          </w:p>
        </w:tc>
      </w:tr>
      <w:tr>
        <w:trPr>
          <w:cantSplit/>
        </w:trPr>
        <w:tc>
          <w:tcPr>
            <w:tcW w:type="dxa" w:w="4802"/>
          </w:tcPr>
          <w:p>
            <w:r>
              <w:rPr>
                <w:sz w:val="18"/>
              </w:rPr>
              <w:t>1—2场</w:t>
            </w:r>
          </w:p>
        </w:tc>
        <w:tc>
          <w:tcPr>
            <w:tcW w:type="dxa" w:w="4802"/>
          </w:tcPr>
          <w:p>
            <w:r>
              <w:rPr>
                <w:sz w:val="18"/>
              </w:rPr>
              <w:t>1分</w:t>
            </w:r>
          </w:p>
        </w:tc>
      </w:tr>
      <w:tr>
        <w:trPr>
          <w:cantSplit/>
        </w:trPr>
        <w:tc>
          <w:tcPr>
            <w:tcW w:type="dxa" w:w="4802"/>
          </w:tcPr>
          <w:p>
            <w:r>
              <w:rPr>
                <w:sz w:val="18"/>
              </w:rPr>
              <w:t>3—4场</w:t>
            </w:r>
          </w:p>
        </w:tc>
        <w:tc>
          <w:tcPr>
            <w:tcW w:type="dxa" w:w="4802"/>
          </w:tcPr>
          <w:p>
            <w:r>
              <w:rPr>
                <w:sz w:val="18"/>
              </w:rPr>
              <w:t>3分</w:t>
            </w:r>
          </w:p>
        </w:tc>
      </w:tr>
      <w:tr>
        <w:trPr>
          <w:cantSplit/>
        </w:trPr>
        <w:tc>
          <w:tcPr>
            <w:tcW w:type="dxa" w:w="4802"/>
          </w:tcPr>
          <w:p>
            <w:r>
              <w:rPr>
                <w:sz w:val="18"/>
              </w:rPr>
              <w:t>5场及以上</w:t>
            </w:r>
          </w:p>
        </w:tc>
        <w:tc>
          <w:tcPr>
            <w:tcW w:type="dxa" w:w="4802"/>
          </w:tcPr>
          <w:p>
            <w:r>
              <w:rPr>
                <w:sz w:val="18"/>
              </w:rPr>
              <w:t>5分</w:t>
            </w:r>
          </w:p>
        </w:tc>
      </w:tr>
    </w:tbl>
    <w:p>
      <w:r>
        <w:t>各档不叠加；预计5次上报是办理安排，不代表个人自动参加5场。申报应如实列活动和工作人员依据，具体录入按学校审核程序办理。</w:t>
      </w:r>
    </w:p>
    <w:p>
      <w:r>
        <w:t>二、优秀工作者推荐</w:t>
      </w:r>
    </w:p>
    <w:p>
      <w:r>
        <w:t>校级优秀工作者每学期上报1次、每次3操行分，按15%比例；院级每学期可报2次、每次1操行分，拟按50%比例。部长须提交具体任务、完成情况、实际贡献及佐证；名额分母、取整、重复入选及校院兼得按学校和学院批准通知明确。</w:t>
      </w:r>
    </w:p>
    <w:p>
      <w:r>
        <w:t>学校综测按学习70%、操行20%、奖励10%计算；操行基础75分、无扣分学期加5分、满分100分。对操行成绩认定有异议，可在公布后1周内依学校办法申请复核。</w:t>
      </w:r>
    </w:p>
    <w:p>
      <w:r>
        <w:t>三、奖励分共同口径</w:t>
      </w:r>
    </w:p>
    <w:p>
      <w:r>
        <w:t>第一至第三表按个人跨部门、跨职务累计，每学期最多6分；第四表二级队伍奖励单独累计，不受该6分上限限制、不占部门额度。同一工作不重复计算；宣传部、学习部不另计一般办活动奖励分。二级队伍不受部门6分限制，不等于突破学校奖励总分100分上限。</w:t>
      </w:r>
    </w:p>
    <w:p>
      <w:pPr>
        <w:pStyle w:val="Heading2"/>
      </w:pPr>
      <w:r>
        <w:t>表一  宣传部奖励分表（报送分值保留）</w:t>
      </w:r>
    </w:p>
    <w:tbl>
      <w:tblPr>
        <w:tblStyle w:val="TableGrid"/>
        <w:tblW w:type="auto" w:w="0"/>
        <w:tblLook w:firstColumn="1" w:firstRow="1" w:lastColumn="0" w:lastRow="0" w:noHBand="0" w:noVBand="1" w:val="04A0"/>
      </w:tblPr>
      <w:tblGrid>
        <w:gridCol w:w="9605"/>
      </w:tblGrid>
      <w:tr>
        <w:trPr>
          <w:tblHeader/>
          <w:cantSplit/>
        </w:trPr>
        <w:tc>
          <w:tcPr>
            <w:tcW w:type="dxa" w:w="9605"/>
          </w:tcPr>
          <w:p>
            <w:r>
              <w:rPr>
                <w:sz w:val="18"/>
              </w:rPr>
              <w:t>宣传部报送加分条文（完整原文）</w:t>
            </w:r>
          </w:p>
        </w:tc>
      </w:tr>
      <w:tr>
        <w:trPr>
          <w:cantSplit/>
        </w:trPr>
        <w:tc>
          <w:tcPr>
            <w:tcW w:type="dxa" w:w="9605"/>
          </w:tcPr>
          <w:p>
            <w:r>
              <w:rPr>
                <w:sz w:val="18"/>
              </w:rPr>
              <w:t>1.新闻稿：文案一篇1.5分/篇，拍照0.5分/篇</w:t>
            </w:r>
          </w:p>
        </w:tc>
      </w:tr>
      <w:tr>
        <w:trPr>
          <w:cantSplit/>
        </w:trPr>
        <w:tc>
          <w:tcPr>
            <w:tcW w:type="dxa" w:w="9605"/>
          </w:tcPr>
          <w:p>
            <w:r>
              <w:rPr>
                <w:sz w:val="18"/>
              </w:rPr>
              <w:t>2.推文：文案1分/篇，排版1分/篇（设计类推文：文案1分/篇，排版1.5分/篇），拍照0.5分/篇；点赞量超过25个，再加0.5分/篇。</w:t>
            </w:r>
          </w:p>
        </w:tc>
      </w:tr>
      <w:tr>
        <w:trPr>
          <w:cantSplit/>
        </w:trPr>
        <w:tc>
          <w:tcPr>
            <w:tcW w:type="dxa" w:w="9605"/>
          </w:tcPr>
          <w:p>
            <w:r>
              <w:rPr>
                <w:sz w:val="18"/>
              </w:rPr>
              <w:t>3.制图、绘图：0.25分/张，最高1.5分/篇</w:t>
            </w:r>
          </w:p>
        </w:tc>
      </w:tr>
      <w:tr>
        <w:trPr>
          <w:cantSplit/>
        </w:trPr>
        <w:tc>
          <w:tcPr>
            <w:tcW w:type="dxa" w:w="9605"/>
          </w:tcPr>
          <w:p>
            <w:r>
              <w:rPr>
                <w:sz w:val="18"/>
              </w:rPr>
              <w:t>4.校对/审核：0.25/篇</w:t>
            </w:r>
          </w:p>
        </w:tc>
      </w:tr>
      <w:tr>
        <w:trPr>
          <w:cantSplit/>
        </w:trPr>
        <w:tc>
          <w:tcPr>
            <w:tcW w:type="dxa" w:w="9605"/>
          </w:tcPr>
          <w:p>
            <w:r>
              <w:rPr>
                <w:sz w:val="18"/>
              </w:rPr>
              <w:t>5.大型宣传海报制作：2.5分/篇</w:t>
            </w:r>
          </w:p>
        </w:tc>
      </w:tr>
    </w:tbl>
    <w:p>
      <w:pPr>
        <w:pStyle w:val="Heading2"/>
      </w:pPr>
      <w:r>
        <w:t>表二  学习部奖励分表</w:t>
      </w:r>
    </w:p>
    <w:tbl>
      <w:tblPr>
        <w:tblStyle w:val="TableGrid"/>
        <w:tblW w:type="auto" w:w="0"/>
        <w:tblLook w:firstColumn="1" w:firstRow="1" w:lastColumn="0" w:lastRow="0" w:noHBand="0" w:noVBand="1" w:val="04A0"/>
      </w:tblPr>
      <w:tblGrid>
        <w:gridCol w:w="4802"/>
        <w:gridCol w:w="4802"/>
      </w:tblGrid>
      <w:tr>
        <w:trPr>
          <w:tblHeader/>
          <w:cantSplit/>
        </w:trPr>
        <w:tc>
          <w:tcPr>
            <w:tcW w:type="dxa" w:w="4802"/>
          </w:tcPr>
          <w:p>
            <w:r>
              <w:rPr>
                <w:sz w:val="18"/>
              </w:rPr>
              <w:t>事项</w:t>
            </w:r>
          </w:p>
        </w:tc>
        <w:tc>
          <w:tcPr>
            <w:tcW w:type="dxa" w:w="4802"/>
          </w:tcPr>
          <w:p>
            <w:r>
              <w:rPr>
                <w:sz w:val="18"/>
              </w:rPr>
              <w:t>奖励分</w:t>
            </w:r>
          </w:p>
        </w:tc>
      </w:tr>
      <w:tr>
        <w:trPr>
          <w:cantSplit/>
        </w:trPr>
        <w:tc>
          <w:tcPr>
            <w:tcW w:type="dxa" w:w="4802"/>
          </w:tcPr>
          <w:p>
            <w:r>
              <w:rPr>
                <w:sz w:val="18"/>
              </w:rPr>
              <w:t>线上收查课材料</w:t>
            </w:r>
          </w:p>
        </w:tc>
        <w:tc>
          <w:tcPr>
            <w:tcW w:type="dxa" w:w="4802"/>
          </w:tcPr>
          <w:p>
            <w:r>
              <w:rPr>
                <w:sz w:val="18"/>
              </w:rPr>
              <w:t>0.2分/次</w:t>
            </w:r>
          </w:p>
        </w:tc>
      </w:tr>
      <w:tr>
        <w:trPr>
          <w:cantSplit/>
        </w:trPr>
        <w:tc>
          <w:tcPr>
            <w:tcW w:type="dxa" w:w="4802"/>
          </w:tcPr>
          <w:p>
            <w:r>
              <w:rPr>
                <w:sz w:val="18"/>
              </w:rPr>
              <w:t>去班上查课</w:t>
            </w:r>
          </w:p>
        </w:tc>
        <w:tc>
          <w:tcPr>
            <w:tcW w:type="dxa" w:w="4802"/>
          </w:tcPr>
          <w:p>
            <w:r>
              <w:rPr>
                <w:sz w:val="18"/>
              </w:rPr>
              <w:t>0.4分/次</w:t>
            </w:r>
          </w:p>
        </w:tc>
      </w:tr>
      <w:tr>
        <w:trPr>
          <w:cantSplit/>
        </w:trPr>
        <w:tc>
          <w:tcPr>
            <w:tcW w:type="dxa" w:w="4802"/>
          </w:tcPr>
          <w:p>
            <w:r>
              <w:rPr>
                <w:sz w:val="18"/>
              </w:rPr>
              <w:t>副部长安排班次</w:t>
            </w:r>
          </w:p>
        </w:tc>
        <w:tc>
          <w:tcPr>
            <w:tcW w:type="dxa" w:w="4802"/>
          </w:tcPr>
          <w:p>
            <w:r>
              <w:rPr>
                <w:sz w:val="18"/>
              </w:rPr>
              <w:t>0.4分/次</w:t>
            </w:r>
          </w:p>
        </w:tc>
      </w:tr>
      <w:tr>
        <w:trPr>
          <w:cantSplit/>
        </w:trPr>
        <w:tc>
          <w:tcPr>
            <w:tcW w:type="dxa" w:w="4802"/>
          </w:tcPr>
          <w:p>
            <w:r>
              <w:rPr>
                <w:sz w:val="18"/>
              </w:rPr>
              <w:t>制作月表</w:t>
            </w:r>
          </w:p>
        </w:tc>
        <w:tc>
          <w:tcPr>
            <w:tcW w:type="dxa" w:w="4802"/>
          </w:tcPr>
          <w:p>
            <w:r>
              <w:rPr>
                <w:sz w:val="18"/>
              </w:rPr>
              <w:t>1分/次</w:t>
            </w:r>
          </w:p>
        </w:tc>
      </w:tr>
    </w:tbl>
    <w:p>
      <w:pPr>
        <w:pStyle w:val="Heading2"/>
      </w:pPr>
      <w:r>
        <w:t>表三  其他所有部门奖励分表</w:t>
      </w:r>
    </w:p>
    <w:tbl>
      <w:tblPr>
        <w:tblStyle w:val="TableGrid"/>
        <w:tblW w:type="auto" w:w="0"/>
        <w:tblLook w:firstColumn="1" w:firstRow="1" w:lastColumn="0" w:lastRow="0" w:noHBand="0" w:noVBand="1" w:val="04A0"/>
      </w:tblPr>
      <w:tblGrid>
        <w:gridCol w:w="3202"/>
        <w:gridCol w:w="3202"/>
        <w:gridCol w:w="3202"/>
      </w:tblGrid>
      <w:tr>
        <w:trPr>
          <w:tblHeader/>
          <w:cantSplit/>
        </w:trPr>
        <w:tc>
          <w:tcPr>
            <w:tcW w:type="dxa" w:w="3202"/>
          </w:tcPr>
          <w:p>
            <w:r>
              <w:rPr>
                <w:sz w:val="18"/>
              </w:rPr>
              <w:t>适用对象</w:t>
            </w:r>
          </w:p>
        </w:tc>
        <w:tc>
          <w:tcPr>
            <w:tcW w:type="dxa" w:w="3202"/>
          </w:tcPr>
          <w:p>
            <w:r>
              <w:rPr>
                <w:sz w:val="18"/>
              </w:rPr>
              <w:t>事项</w:t>
            </w:r>
          </w:p>
        </w:tc>
        <w:tc>
          <w:tcPr>
            <w:tcW w:type="dxa" w:w="3202"/>
          </w:tcPr>
          <w:p>
            <w:r>
              <w:rPr>
                <w:sz w:val="18"/>
              </w:rPr>
              <w:t>奖励分</w:t>
            </w:r>
          </w:p>
        </w:tc>
      </w:tr>
      <w:tr>
        <w:trPr>
          <w:cantSplit/>
        </w:trPr>
        <w:tc>
          <w:tcPr>
            <w:tcW w:type="dxa" w:w="3202"/>
          </w:tcPr>
          <w:p>
            <w:r>
              <w:rPr>
                <w:sz w:val="18"/>
              </w:rPr>
              <w:t>团委、学生会除宣传部和学习部外的部门</w:t>
            </w:r>
          </w:p>
        </w:tc>
        <w:tc>
          <w:tcPr>
            <w:tcW w:type="dxa" w:w="3202"/>
          </w:tcPr>
          <w:p>
            <w:r>
              <w:rPr>
                <w:sz w:val="18"/>
              </w:rPr>
              <w:t>办活动</w:t>
            </w:r>
          </w:p>
        </w:tc>
        <w:tc>
          <w:tcPr>
            <w:tcW w:type="dxa" w:w="3202"/>
          </w:tcPr>
          <w:p>
            <w:r>
              <w:rPr>
                <w:sz w:val="18"/>
              </w:rPr>
              <w:t>2分/次</w:t>
            </w:r>
          </w:p>
        </w:tc>
      </w:tr>
      <w:tr>
        <w:trPr>
          <w:cantSplit/>
        </w:trPr>
        <w:tc>
          <w:tcPr>
            <w:tcW w:type="dxa" w:w="3202"/>
          </w:tcPr>
          <w:p>
            <w:r>
              <w:rPr>
                <w:sz w:val="18"/>
              </w:rPr>
              <w:t>青志队各部门</w:t>
            </w:r>
          </w:p>
        </w:tc>
        <w:tc>
          <w:tcPr>
            <w:tcW w:type="dxa" w:w="3202"/>
          </w:tcPr>
          <w:p>
            <w:r>
              <w:rPr>
                <w:sz w:val="18"/>
              </w:rPr>
              <w:t>自主承办志愿活动</w:t>
            </w:r>
          </w:p>
        </w:tc>
        <w:tc>
          <w:tcPr>
            <w:tcW w:type="dxa" w:w="3202"/>
          </w:tcPr>
          <w:p>
            <w:r>
              <w:rPr>
                <w:sz w:val="18"/>
              </w:rPr>
              <w:t>2分/次</w:t>
            </w:r>
          </w:p>
        </w:tc>
      </w:tr>
    </w:tbl>
    <w:p>
      <w:pPr>
        <w:pStyle w:val="Heading2"/>
      </w:pPr>
      <w:r>
        <w:t>表四  下属二级队伍奖励分表</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队伍</w:t>
            </w:r>
          </w:p>
        </w:tc>
        <w:tc>
          <w:tcPr>
            <w:tcW w:type="dxa" w:w="2401"/>
          </w:tcPr>
          <w:p>
            <w:r>
              <w:rPr>
                <w:sz w:val="18"/>
              </w:rPr>
              <w:t>事项</w:t>
            </w:r>
          </w:p>
        </w:tc>
        <w:tc>
          <w:tcPr>
            <w:tcW w:type="dxa" w:w="2401"/>
          </w:tcPr>
          <w:p>
            <w:r>
              <w:rPr>
                <w:sz w:val="18"/>
              </w:rPr>
              <w:t>奖励分</w:t>
            </w:r>
          </w:p>
        </w:tc>
        <w:tc>
          <w:tcPr>
            <w:tcW w:type="dxa" w:w="2401"/>
          </w:tcPr>
          <w:p>
            <w:r>
              <w:rPr>
                <w:sz w:val="18"/>
              </w:rPr>
              <w:t>累计规则</w:t>
            </w:r>
          </w:p>
        </w:tc>
      </w:tr>
      <w:tr>
        <w:trPr>
          <w:cantSplit/>
        </w:trPr>
        <w:tc>
          <w:tcPr>
            <w:tcW w:type="dxa" w:w="2401"/>
          </w:tcPr>
          <w:p>
            <w:r>
              <w:rPr>
                <w:sz w:val="18"/>
              </w:rPr>
              <w:t>主持队</w:t>
            </w:r>
          </w:p>
        </w:tc>
        <w:tc>
          <w:tcPr>
            <w:tcW w:type="dxa" w:w="2401"/>
          </w:tcPr>
          <w:p>
            <w:r>
              <w:rPr>
                <w:sz w:val="18"/>
              </w:rPr>
              <w:t>正式主持</w:t>
            </w:r>
          </w:p>
        </w:tc>
        <w:tc>
          <w:tcPr>
            <w:tcW w:type="dxa" w:w="2401"/>
          </w:tcPr>
          <w:p>
            <w:r>
              <w:rPr>
                <w:sz w:val="18"/>
              </w:rPr>
              <w:t>3分/次</w:t>
            </w:r>
          </w:p>
        </w:tc>
        <w:tc>
          <w:tcPr>
            <w:tcW w:type="dxa" w:w="2401"/>
          </w:tcPr>
          <w:p>
            <w:r>
              <w:rPr>
                <w:sz w:val="18"/>
              </w:rPr>
              <w:t>不受部门6分上限限制</w:t>
            </w:r>
          </w:p>
        </w:tc>
      </w:tr>
      <w:tr>
        <w:trPr>
          <w:cantSplit/>
        </w:trPr>
        <w:tc>
          <w:tcPr>
            <w:tcW w:type="dxa" w:w="2401"/>
          </w:tcPr>
          <w:p>
            <w:r>
              <w:rPr>
                <w:sz w:val="18"/>
              </w:rPr>
              <w:t>礼仪队</w:t>
            </w:r>
          </w:p>
        </w:tc>
        <w:tc>
          <w:tcPr>
            <w:tcW w:type="dxa" w:w="2401"/>
          </w:tcPr>
          <w:p>
            <w:r>
              <w:rPr>
                <w:sz w:val="18"/>
              </w:rPr>
              <w:t>礼仪服务</w:t>
            </w:r>
          </w:p>
        </w:tc>
        <w:tc>
          <w:tcPr>
            <w:tcW w:type="dxa" w:w="2401"/>
          </w:tcPr>
          <w:p>
            <w:r>
              <w:rPr>
                <w:sz w:val="18"/>
              </w:rPr>
              <w:t>1分/次</w:t>
            </w:r>
          </w:p>
        </w:tc>
        <w:tc>
          <w:tcPr>
            <w:tcW w:type="dxa" w:w="2401"/>
          </w:tcPr>
          <w:p>
            <w:r>
              <w:rPr>
                <w:sz w:val="18"/>
              </w:rPr>
              <w:t>不受部门6分上限限制</w:t>
            </w:r>
          </w:p>
        </w:tc>
      </w:tr>
    </w:tbl>
    <w:p>
      <w:r>
        <w:t>两队取消原每次工作人员操行分。声乐、舞蹈及体育队的其他奖励没有已提供标准的不另创设。</w:t>
      </w:r>
    </w:p>
    <w:p>
      <w:r>
        <w:t>四、申报、公示与纠错</w:t>
      </w:r>
    </w:p>
    <w:p>
      <w:r>
        <w:t>以任务、作品、活动记录及相关证明核实分值，部门汇总查重并核个人累计，指导老师按权限审核后公示报送。公示写明项目、分值、依据和异议受理渠道。对本人事实记录有疑问应可提出核查，确有错误的依程序更正。</w:t>
      </w:r>
    </w:p>
    <w:p>
      <w:r>
        <w:t>五、施行及修订</w:t>
      </w:r>
    </w:p>
    <w:p>
      <w:r>
        <w:t>本稿经学院审核、完成公示程序后，另行公布正式施行日期和适用学期。部门原件中的历史落款不作为本手册施行日期；涉及学校制度的按学校正式规则执行。</w:t>
      </w:r>
    </w:p>
    <w:p>
      <w:pPr>
        <w:pStyle w:val="Heading1"/>
      </w:pPr>
      <w:r>
        <w:t>附件  体育部经费申请表</w:t>
      </w:r>
    </w:p>
    <w:tbl>
      <w:tblPr>
        <w:tblStyle w:val="3"/>
        <w:tblpPr w:leftFromText="180" w:rightFromText="180" w:vertAnchor="text" w:horzAnchor="page" w:tblpXSpec="center" w:tblpY="13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3"/>
        <w:gridCol w:w="1134"/>
        <w:gridCol w:w="992"/>
        <w:gridCol w:w="1730"/>
        <w:gridCol w:w="1843"/>
        <w:gridCol w:w="1667"/>
      </w:tblGrid>
      <w:tr w14:paraId="5D03D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626A7B4B">
            <w:pPr>
              <w:jc w:val="center"/>
              <w:rPr>
                <w:color w:val="000000"/>
                <w:szCs w:val="21"/>
              </w:rPr>
            </w:pPr>
            <w:r>
              <w:rPr>
                <w:color w:val="000000"/>
                <w:szCs w:val="21"/>
              </w:rPr>
              <w:t>活动申报部门</w:t>
            </w:r>
          </w:p>
        </w:tc>
        <w:tc>
          <w:tcPr>
            <w:tcW w:w="7366" w:type="dxa"/>
            <w:gridSpan w:val="5"/>
            <w:vAlign w:val="center"/>
          </w:tcPr>
          <w:p w14:paraId="108CB019">
            <w:pPr>
              <w:jc w:val="center"/>
              <w:rPr>
                <w:color w:val="000000"/>
                <w:szCs w:val="21"/>
              </w:rPr>
            </w:pPr>
            <w:r>
              <w:rPr>
                <w:rFonts w:hint="eastAsia"/>
                <w:color w:val="000000"/>
                <w:szCs w:val="21"/>
              </w:rPr>
              <w:t>体育部</w:t>
            </w:r>
          </w:p>
        </w:tc>
      </w:tr>
      <w:tr w14:paraId="5F32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432BB27A">
            <w:pPr>
              <w:jc w:val="center"/>
              <w:rPr>
                <w:color w:val="000000"/>
                <w:szCs w:val="21"/>
              </w:rPr>
            </w:pPr>
            <w:r>
              <w:rPr>
                <w:color w:val="000000"/>
                <w:szCs w:val="21"/>
              </w:rPr>
              <w:t>活动名称</w:t>
            </w:r>
          </w:p>
        </w:tc>
        <w:tc>
          <w:tcPr>
            <w:tcW w:w="2126" w:type="dxa"/>
            <w:gridSpan w:val="2"/>
            <w:vAlign w:val="center"/>
          </w:tcPr>
          <w:p w14:paraId="38AF9807">
            <w:pPr>
              <w:jc w:val="center"/>
              <w:rPr>
                <w:rFonts w:hint="eastAsia" w:eastAsia="宋体"/>
                <w:color w:val="000000"/>
                <w:szCs w:val="21"/>
                <w:lang w:eastAsia="zh-CN"/>
              </w:rPr>
            </w:pPr>
          </w:p>
        </w:tc>
        <w:tc>
          <w:tcPr>
            <w:tcW w:w="1730" w:type="dxa"/>
            <w:vAlign w:val="center"/>
          </w:tcPr>
          <w:p w14:paraId="4AB67B13">
            <w:pPr>
              <w:jc w:val="center"/>
              <w:rPr>
                <w:color w:val="000000"/>
                <w:szCs w:val="21"/>
              </w:rPr>
            </w:pPr>
            <w:r>
              <w:rPr>
                <w:color w:val="000000"/>
                <w:szCs w:val="21"/>
              </w:rPr>
              <w:t>预算经费</w:t>
            </w:r>
          </w:p>
        </w:tc>
        <w:tc>
          <w:tcPr>
            <w:tcW w:w="3510" w:type="dxa"/>
            <w:gridSpan w:val="2"/>
            <w:vAlign w:val="center"/>
          </w:tcPr>
          <w:p w14:paraId="59D6F1C6">
            <w:pPr>
              <w:jc w:val="center"/>
              <w:rPr>
                <w:rFonts w:hint="eastAsia"/>
                <w:color w:val="000000"/>
                <w:szCs w:val="21"/>
              </w:rPr>
            </w:pPr>
          </w:p>
        </w:tc>
      </w:tr>
      <w:tr w14:paraId="42C7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5939A970">
            <w:pPr>
              <w:jc w:val="center"/>
              <w:rPr>
                <w:color w:val="000000"/>
                <w:szCs w:val="21"/>
              </w:rPr>
            </w:pPr>
            <w:r>
              <w:rPr>
                <w:color w:val="000000"/>
                <w:szCs w:val="21"/>
              </w:rPr>
              <w:t>活动负责人</w:t>
            </w:r>
          </w:p>
        </w:tc>
        <w:tc>
          <w:tcPr>
            <w:tcW w:w="2126" w:type="dxa"/>
            <w:gridSpan w:val="2"/>
            <w:vAlign w:val="center"/>
          </w:tcPr>
          <w:p w14:paraId="2C1469E2">
            <w:pPr>
              <w:jc w:val="center"/>
              <w:rPr>
                <w:rFonts w:hint="eastAsia" w:eastAsia="宋体"/>
                <w:color w:val="000000"/>
                <w:szCs w:val="21"/>
                <w:lang w:eastAsia="zh-CN"/>
              </w:rPr>
            </w:pPr>
          </w:p>
        </w:tc>
        <w:tc>
          <w:tcPr>
            <w:tcW w:w="1730" w:type="dxa"/>
            <w:vAlign w:val="center"/>
          </w:tcPr>
          <w:p w14:paraId="030584D2">
            <w:pPr>
              <w:jc w:val="center"/>
              <w:rPr>
                <w:color w:val="000000"/>
                <w:szCs w:val="21"/>
              </w:rPr>
            </w:pPr>
            <w:r>
              <w:rPr>
                <w:color w:val="000000"/>
                <w:szCs w:val="21"/>
              </w:rPr>
              <w:t>联系方式</w:t>
            </w:r>
          </w:p>
        </w:tc>
        <w:tc>
          <w:tcPr>
            <w:tcW w:w="3510" w:type="dxa"/>
            <w:gridSpan w:val="2"/>
            <w:vAlign w:val="center"/>
          </w:tcPr>
          <w:p w14:paraId="59B4353C">
            <w:pPr>
              <w:jc w:val="center"/>
              <w:rPr>
                <w:rFonts w:hint="eastAsia" w:eastAsia="宋体"/>
                <w:color w:val="000000"/>
                <w:szCs w:val="21"/>
                <w:lang w:eastAsia="zh-CN"/>
              </w:rPr>
            </w:pPr>
          </w:p>
        </w:tc>
      </w:tr>
      <w:tr w14:paraId="52D1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 w:hRule="atLeast"/>
          <w:jc w:val="center"/>
        </w:trPr>
        <w:tc>
          <w:tcPr>
            <w:tcW w:w="2093" w:type="dxa"/>
            <w:vAlign w:val="center"/>
          </w:tcPr>
          <w:p w14:paraId="0A5CC059">
            <w:pPr>
              <w:jc w:val="center"/>
              <w:rPr>
                <w:color w:val="000000"/>
                <w:szCs w:val="21"/>
              </w:rPr>
            </w:pPr>
            <w:r>
              <w:rPr>
                <w:color w:val="000000"/>
                <w:szCs w:val="21"/>
              </w:rPr>
              <w:t>活动内容</w:t>
            </w:r>
          </w:p>
        </w:tc>
        <w:tc>
          <w:tcPr>
            <w:tcW w:w="7366" w:type="dxa"/>
            <w:gridSpan w:val="5"/>
            <w:vAlign w:val="center"/>
          </w:tcPr>
          <w:p w14:paraId="1AC9A07B">
            <w:pPr>
              <w:jc w:val="center"/>
              <w:rPr>
                <w:color w:val="000000"/>
                <w:szCs w:val="21"/>
              </w:rPr>
            </w:pPr>
          </w:p>
        </w:tc>
      </w:tr>
      <w:tr w14:paraId="362C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093" w:type="dxa"/>
            <w:vAlign w:val="center"/>
          </w:tcPr>
          <w:p w14:paraId="1BBFA285">
            <w:pPr>
              <w:jc w:val="center"/>
              <w:rPr>
                <w:color w:val="000000"/>
                <w:szCs w:val="21"/>
              </w:rPr>
            </w:pPr>
            <w:r>
              <w:rPr>
                <w:color w:val="000000"/>
                <w:szCs w:val="21"/>
              </w:rPr>
              <w:t>有无赞助金额</w:t>
            </w:r>
          </w:p>
        </w:tc>
        <w:tc>
          <w:tcPr>
            <w:tcW w:w="2126" w:type="dxa"/>
            <w:gridSpan w:val="2"/>
            <w:vAlign w:val="center"/>
          </w:tcPr>
          <w:p w14:paraId="2D2902CE">
            <w:pPr>
              <w:jc w:val="center"/>
              <w:rPr>
                <w:color w:val="000000"/>
                <w:szCs w:val="21"/>
              </w:rPr>
            </w:pPr>
            <w:r>
              <w:rPr>
                <w:rFonts w:hint="eastAsia"/>
                <w:color w:val="000000"/>
                <w:szCs w:val="21"/>
              </w:rPr>
              <w:t>无</w:t>
            </w:r>
          </w:p>
        </w:tc>
        <w:tc>
          <w:tcPr>
            <w:tcW w:w="1730" w:type="dxa"/>
            <w:vAlign w:val="center"/>
          </w:tcPr>
          <w:p w14:paraId="6B729B6D">
            <w:pPr>
              <w:jc w:val="center"/>
              <w:rPr>
                <w:color w:val="000000"/>
                <w:szCs w:val="21"/>
              </w:rPr>
            </w:pPr>
            <w:r>
              <w:rPr>
                <w:color w:val="000000"/>
                <w:szCs w:val="21"/>
              </w:rPr>
              <w:t>有无</w:t>
            </w:r>
            <w:r>
              <w:rPr>
                <w:rFonts w:hint="eastAsia"/>
                <w:color w:val="000000"/>
                <w:szCs w:val="21"/>
              </w:rPr>
              <w:t>拨</w:t>
            </w:r>
            <w:r>
              <w:rPr>
                <w:color w:val="000000"/>
                <w:szCs w:val="21"/>
              </w:rPr>
              <w:t>款金额</w:t>
            </w:r>
          </w:p>
        </w:tc>
        <w:tc>
          <w:tcPr>
            <w:tcW w:w="3510" w:type="dxa"/>
            <w:gridSpan w:val="2"/>
            <w:vAlign w:val="center"/>
          </w:tcPr>
          <w:p w14:paraId="30D30914">
            <w:pPr>
              <w:jc w:val="center"/>
              <w:rPr>
                <w:color w:val="000000"/>
                <w:szCs w:val="21"/>
              </w:rPr>
            </w:pPr>
            <w:r>
              <w:rPr>
                <w:rFonts w:hint="eastAsia"/>
                <w:color w:val="000000"/>
                <w:szCs w:val="21"/>
              </w:rPr>
              <w:t>无</w:t>
            </w:r>
          </w:p>
        </w:tc>
      </w:tr>
      <w:tr w14:paraId="16976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57FA1868">
            <w:pPr>
              <w:jc w:val="center"/>
              <w:rPr>
                <w:color w:val="000000"/>
                <w:szCs w:val="21"/>
              </w:rPr>
            </w:pPr>
            <w:r>
              <w:rPr>
                <w:color w:val="000000"/>
                <w:szCs w:val="21"/>
              </w:rPr>
              <w:t>使用物品情况</w:t>
            </w:r>
          </w:p>
        </w:tc>
        <w:tc>
          <w:tcPr>
            <w:tcW w:w="1134" w:type="dxa"/>
            <w:vAlign w:val="center"/>
          </w:tcPr>
          <w:p w14:paraId="49B5ACB1">
            <w:pPr>
              <w:jc w:val="center"/>
              <w:rPr>
                <w:color w:val="000000"/>
                <w:szCs w:val="21"/>
              </w:rPr>
            </w:pPr>
            <w:r>
              <w:rPr>
                <w:color w:val="000000"/>
                <w:szCs w:val="21"/>
              </w:rPr>
              <w:t>单价</w:t>
            </w:r>
          </w:p>
        </w:tc>
        <w:tc>
          <w:tcPr>
            <w:tcW w:w="992" w:type="dxa"/>
            <w:vAlign w:val="center"/>
          </w:tcPr>
          <w:p w14:paraId="720E107D">
            <w:pPr>
              <w:jc w:val="center"/>
              <w:rPr>
                <w:color w:val="000000"/>
                <w:szCs w:val="21"/>
              </w:rPr>
            </w:pPr>
            <w:r>
              <w:rPr>
                <w:color w:val="000000"/>
                <w:szCs w:val="21"/>
              </w:rPr>
              <w:t>单位</w:t>
            </w:r>
          </w:p>
        </w:tc>
        <w:tc>
          <w:tcPr>
            <w:tcW w:w="1730" w:type="dxa"/>
            <w:vAlign w:val="center"/>
          </w:tcPr>
          <w:p w14:paraId="15D8F020">
            <w:pPr>
              <w:jc w:val="center"/>
              <w:rPr>
                <w:color w:val="000000"/>
                <w:szCs w:val="21"/>
              </w:rPr>
            </w:pPr>
            <w:r>
              <w:rPr>
                <w:color w:val="000000"/>
                <w:szCs w:val="21"/>
              </w:rPr>
              <w:t>规格</w:t>
            </w:r>
            <w:r>
              <w:rPr>
                <w:rFonts w:hint="eastAsia"/>
                <w:color w:val="000000"/>
                <w:szCs w:val="21"/>
              </w:rPr>
              <w:t>/数量</w:t>
            </w:r>
          </w:p>
        </w:tc>
        <w:tc>
          <w:tcPr>
            <w:tcW w:w="1843" w:type="dxa"/>
            <w:vAlign w:val="center"/>
          </w:tcPr>
          <w:p w14:paraId="7441C823">
            <w:pPr>
              <w:jc w:val="center"/>
              <w:rPr>
                <w:color w:val="000000"/>
                <w:szCs w:val="21"/>
              </w:rPr>
            </w:pPr>
            <w:r>
              <w:rPr>
                <w:color w:val="000000"/>
                <w:szCs w:val="21"/>
              </w:rPr>
              <w:t>总计</w:t>
            </w:r>
          </w:p>
        </w:tc>
        <w:tc>
          <w:tcPr>
            <w:tcW w:w="1667" w:type="dxa"/>
            <w:vAlign w:val="center"/>
          </w:tcPr>
          <w:p w14:paraId="6A3EDC53">
            <w:pPr>
              <w:jc w:val="center"/>
              <w:rPr>
                <w:color w:val="000000"/>
                <w:szCs w:val="21"/>
              </w:rPr>
            </w:pPr>
            <w:r>
              <w:rPr>
                <w:color w:val="000000"/>
                <w:szCs w:val="21"/>
              </w:rPr>
              <w:t>同意审批金额</w:t>
            </w:r>
          </w:p>
        </w:tc>
      </w:tr>
      <w:tr w14:paraId="506D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FFFFFF"/>
          </w:tcPr>
          <w:p w14:paraId="77ECC650">
            <w:pPr>
              <w:jc w:val="center"/>
              <w:rPr>
                <w:color w:val="000000"/>
                <w:szCs w:val="21"/>
              </w:rPr>
            </w:pPr>
          </w:p>
        </w:tc>
        <w:tc>
          <w:tcPr>
            <w:tcW w:w="1134" w:type="dxa"/>
            <w:shd w:val="clear" w:color="auto" w:fill="FFFFFF"/>
          </w:tcPr>
          <w:p w14:paraId="59656AB4">
            <w:pPr>
              <w:jc w:val="center"/>
              <w:rPr>
                <w:rFonts w:hint="eastAsia"/>
                <w:color w:val="000000"/>
                <w:szCs w:val="21"/>
              </w:rPr>
            </w:pPr>
          </w:p>
        </w:tc>
        <w:tc>
          <w:tcPr>
            <w:tcW w:w="992" w:type="dxa"/>
            <w:shd w:val="clear" w:color="auto" w:fill="FFFFFF"/>
          </w:tcPr>
          <w:p w14:paraId="126CCA72">
            <w:pPr>
              <w:jc w:val="both"/>
              <w:rPr>
                <w:color w:val="000000"/>
                <w:szCs w:val="21"/>
              </w:rPr>
            </w:pPr>
          </w:p>
        </w:tc>
        <w:tc>
          <w:tcPr>
            <w:tcW w:w="1730" w:type="dxa"/>
            <w:shd w:val="clear" w:color="auto" w:fill="FFFFFF"/>
          </w:tcPr>
          <w:p w14:paraId="2C58AA53">
            <w:pPr>
              <w:jc w:val="center"/>
              <w:rPr>
                <w:color w:val="000000"/>
                <w:szCs w:val="21"/>
              </w:rPr>
            </w:pPr>
          </w:p>
        </w:tc>
        <w:tc>
          <w:tcPr>
            <w:tcW w:w="1843" w:type="dxa"/>
            <w:vAlign w:val="center"/>
          </w:tcPr>
          <w:p w14:paraId="33A7214F">
            <w:pPr>
              <w:jc w:val="center"/>
              <w:rPr>
                <w:rFonts w:hint="eastAsia"/>
                <w:color w:val="000000"/>
                <w:szCs w:val="21"/>
              </w:rPr>
            </w:pPr>
          </w:p>
        </w:tc>
        <w:tc>
          <w:tcPr>
            <w:tcW w:w="1667" w:type="dxa"/>
            <w:vAlign w:val="center"/>
          </w:tcPr>
          <w:p w14:paraId="42428F25">
            <w:pPr>
              <w:jc w:val="center"/>
              <w:rPr>
                <w:color w:val="000000"/>
                <w:szCs w:val="21"/>
              </w:rPr>
            </w:pPr>
          </w:p>
        </w:tc>
      </w:tr>
      <w:tr w14:paraId="4B28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FFFFFF"/>
          </w:tcPr>
          <w:p w14:paraId="603077C0">
            <w:pPr>
              <w:jc w:val="center"/>
              <w:rPr>
                <w:color w:val="000000"/>
                <w:szCs w:val="21"/>
              </w:rPr>
            </w:pPr>
          </w:p>
        </w:tc>
        <w:tc>
          <w:tcPr>
            <w:tcW w:w="1134" w:type="dxa"/>
            <w:shd w:val="clear" w:color="auto" w:fill="FFFFFF"/>
          </w:tcPr>
          <w:p w14:paraId="62418404">
            <w:pPr>
              <w:jc w:val="both"/>
              <w:rPr>
                <w:rFonts w:hint="eastAsia"/>
                <w:color w:val="000000"/>
                <w:szCs w:val="21"/>
              </w:rPr>
            </w:pPr>
          </w:p>
        </w:tc>
        <w:tc>
          <w:tcPr>
            <w:tcW w:w="992" w:type="dxa"/>
            <w:shd w:val="clear" w:color="auto" w:fill="FFFFFF"/>
          </w:tcPr>
          <w:p w14:paraId="3EFF0C49">
            <w:pPr>
              <w:jc w:val="center"/>
              <w:rPr>
                <w:color w:val="000000"/>
                <w:szCs w:val="21"/>
              </w:rPr>
            </w:pPr>
          </w:p>
        </w:tc>
        <w:tc>
          <w:tcPr>
            <w:tcW w:w="1730" w:type="dxa"/>
            <w:shd w:val="clear" w:color="auto" w:fill="FFFFFF"/>
          </w:tcPr>
          <w:p w14:paraId="7153D9D0">
            <w:pPr>
              <w:jc w:val="center"/>
              <w:rPr>
                <w:color w:val="000000"/>
                <w:szCs w:val="21"/>
              </w:rPr>
            </w:pPr>
          </w:p>
        </w:tc>
        <w:tc>
          <w:tcPr>
            <w:tcW w:w="1843" w:type="dxa"/>
            <w:vAlign w:val="center"/>
          </w:tcPr>
          <w:p w14:paraId="25DAC71F">
            <w:pPr>
              <w:jc w:val="center"/>
              <w:rPr>
                <w:rFonts w:hint="eastAsia"/>
                <w:color w:val="000000"/>
                <w:szCs w:val="21"/>
              </w:rPr>
            </w:pPr>
          </w:p>
        </w:tc>
        <w:tc>
          <w:tcPr>
            <w:tcW w:w="1667" w:type="dxa"/>
            <w:vAlign w:val="center"/>
          </w:tcPr>
          <w:p w14:paraId="02FCEDE2">
            <w:pPr>
              <w:jc w:val="center"/>
              <w:rPr>
                <w:color w:val="000000"/>
                <w:szCs w:val="21"/>
              </w:rPr>
            </w:pPr>
          </w:p>
        </w:tc>
      </w:tr>
      <w:tr w14:paraId="10B6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jc w:val="center"/>
        </w:trPr>
        <w:tc>
          <w:tcPr>
            <w:tcW w:w="2093" w:type="dxa"/>
            <w:shd w:val="clear" w:color="auto" w:fill="FFFFFF"/>
          </w:tcPr>
          <w:p w14:paraId="5A183367">
            <w:pPr>
              <w:jc w:val="center"/>
              <w:rPr>
                <w:color w:val="000000"/>
                <w:szCs w:val="21"/>
              </w:rPr>
            </w:pPr>
          </w:p>
        </w:tc>
        <w:tc>
          <w:tcPr>
            <w:tcW w:w="1134" w:type="dxa"/>
            <w:shd w:val="clear" w:color="auto" w:fill="FFFFFF"/>
          </w:tcPr>
          <w:p w14:paraId="1C02451A">
            <w:pPr>
              <w:jc w:val="center"/>
              <w:rPr>
                <w:rFonts w:hint="eastAsia"/>
                <w:color w:val="000000"/>
                <w:szCs w:val="21"/>
              </w:rPr>
            </w:pPr>
          </w:p>
        </w:tc>
        <w:tc>
          <w:tcPr>
            <w:tcW w:w="992" w:type="dxa"/>
            <w:shd w:val="clear" w:color="auto" w:fill="FFFFFF"/>
          </w:tcPr>
          <w:p w14:paraId="4A3239E7">
            <w:pPr>
              <w:jc w:val="center"/>
              <w:rPr>
                <w:color w:val="000000"/>
                <w:szCs w:val="21"/>
              </w:rPr>
            </w:pPr>
          </w:p>
        </w:tc>
        <w:tc>
          <w:tcPr>
            <w:tcW w:w="1730" w:type="dxa"/>
            <w:shd w:val="clear" w:color="auto" w:fill="FFFFFF"/>
          </w:tcPr>
          <w:p w14:paraId="17FBE6DA">
            <w:pPr>
              <w:jc w:val="center"/>
              <w:rPr>
                <w:rFonts w:hint="eastAsia"/>
                <w:color w:val="000000"/>
                <w:szCs w:val="21"/>
              </w:rPr>
            </w:pPr>
          </w:p>
        </w:tc>
        <w:tc>
          <w:tcPr>
            <w:tcW w:w="1843" w:type="dxa"/>
            <w:shd w:val="clear" w:color="auto" w:fill="FFFFFF"/>
          </w:tcPr>
          <w:p w14:paraId="7CD36CEF">
            <w:pPr>
              <w:jc w:val="center"/>
              <w:rPr>
                <w:rFonts w:hint="eastAsia"/>
                <w:color w:val="000000"/>
                <w:szCs w:val="21"/>
              </w:rPr>
            </w:pPr>
          </w:p>
        </w:tc>
        <w:tc>
          <w:tcPr>
            <w:tcW w:w="1667" w:type="dxa"/>
          </w:tcPr>
          <w:p w14:paraId="7CD405FD">
            <w:pPr>
              <w:jc w:val="center"/>
              <w:rPr>
                <w:color w:val="000000"/>
                <w:szCs w:val="21"/>
              </w:rPr>
            </w:pPr>
          </w:p>
        </w:tc>
      </w:tr>
      <w:tr w14:paraId="161F7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jc w:val="center"/>
        </w:trPr>
        <w:tc>
          <w:tcPr>
            <w:tcW w:w="2093" w:type="dxa"/>
            <w:shd w:val="clear" w:color="auto" w:fill="FFFFFF"/>
          </w:tcPr>
          <w:p w14:paraId="4C76FE92">
            <w:pPr>
              <w:jc w:val="center"/>
              <w:rPr>
                <w:color w:val="000000"/>
                <w:szCs w:val="21"/>
              </w:rPr>
            </w:pPr>
          </w:p>
        </w:tc>
        <w:tc>
          <w:tcPr>
            <w:tcW w:w="1134" w:type="dxa"/>
            <w:shd w:val="clear" w:color="auto" w:fill="FFFFFF"/>
          </w:tcPr>
          <w:p w14:paraId="0F0FDF37">
            <w:pPr>
              <w:jc w:val="center"/>
              <w:rPr>
                <w:color w:val="000000"/>
                <w:szCs w:val="21"/>
              </w:rPr>
            </w:pPr>
          </w:p>
        </w:tc>
        <w:tc>
          <w:tcPr>
            <w:tcW w:w="992" w:type="dxa"/>
            <w:shd w:val="clear" w:color="auto" w:fill="FFFFFF"/>
          </w:tcPr>
          <w:p w14:paraId="599066E7">
            <w:pPr>
              <w:jc w:val="center"/>
              <w:rPr>
                <w:color w:val="000000"/>
                <w:szCs w:val="21"/>
              </w:rPr>
            </w:pPr>
          </w:p>
        </w:tc>
        <w:tc>
          <w:tcPr>
            <w:tcW w:w="1730" w:type="dxa"/>
            <w:shd w:val="clear" w:color="auto" w:fill="FFFFFF"/>
          </w:tcPr>
          <w:p w14:paraId="133CA08C">
            <w:pPr>
              <w:jc w:val="center"/>
              <w:rPr>
                <w:color w:val="000000"/>
                <w:szCs w:val="21"/>
              </w:rPr>
            </w:pPr>
          </w:p>
        </w:tc>
        <w:tc>
          <w:tcPr>
            <w:tcW w:w="1843" w:type="dxa"/>
            <w:shd w:val="clear" w:color="auto" w:fill="FFFFFF"/>
          </w:tcPr>
          <w:p w14:paraId="5F5F22FC">
            <w:pPr>
              <w:jc w:val="center"/>
              <w:rPr>
                <w:color w:val="000000"/>
                <w:szCs w:val="21"/>
              </w:rPr>
            </w:pPr>
          </w:p>
        </w:tc>
        <w:tc>
          <w:tcPr>
            <w:tcW w:w="1667" w:type="dxa"/>
          </w:tcPr>
          <w:p w14:paraId="7457DF21">
            <w:pPr>
              <w:jc w:val="center"/>
              <w:rPr>
                <w:color w:val="000000"/>
                <w:szCs w:val="21"/>
              </w:rPr>
            </w:pPr>
          </w:p>
        </w:tc>
      </w:tr>
      <w:tr w14:paraId="2C51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FFFFFF"/>
          </w:tcPr>
          <w:p w14:paraId="4E7DFF4B">
            <w:pPr>
              <w:jc w:val="center"/>
              <w:rPr>
                <w:color w:val="000000"/>
                <w:szCs w:val="21"/>
              </w:rPr>
            </w:pPr>
          </w:p>
        </w:tc>
        <w:tc>
          <w:tcPr>
            <w:tcW w:w="1134" w:type="dxa"/>
            <w:shd w:val="clear" w:color="auto" w:fill="FFFFFF"/>
          </w:tcPr>
          <w:p w14:paraId="6A83AD3D">
            <w:pPr>
              <w:jc w:val="center"/>
              <w:rPr>
                <w:color w:val="000000"/>
                <w:szCs w:val="21"/>
              </w:rPr>
            </w:pPr>
          </w:p>
        </w:tc>
        <w:tc>
          <w:tcPr>
            <w:tcW w:w="992" w:type="dxa"/>
            <w:shd w:val="clear" w:color="auto" w:fill="FFFFFF"/>
          </w:tcPr>
          <w:p w14:paraId="2542047C">
            <w:pPr>
              <w:jc w:val="center"/>
              <w:rPr>
                <w:color w:val="000000"/>
                <w:szCs w:val="21"/>
              </w:rPr>
            </w:pPr>
          </w:p>
        </w:tc>
        <w:tc>
          <w:tcPr>
            <w:tcW w:w="1730" w:type="dxa"/>
            <w:shd w:val="clear" w:color="auto" w:fill="FFFFFF"/>
          </w:tcPr>
          <w:p w14:paraId="2BF04FFC">
            <w:pPr>
              <w:jc w:val="center"/>
              <w:rPr>
                <w:color w:val="000000"/>
                <w:szCs w:val="21"/>
              </w:rPr>
            </w:pPr>
          </w:p>
        </w:tc>
        <w:tc>
          <w:tcPr>
            <w:tcW w:w="1843" w:type="dxa"/>
            <w:shd w:val="clear" w:color="auto" w:fill="FFFFFF"/>
          </w:tcPr>
          <w:p w14:paraId="2740FAD2">
            <w:pPr>
              <w:jc w:val="center"/>
              <w:rPr>
                <w:color w:val="000000"/>
                <w:szCs w:val="21"/>
              </w:rPr>
            </w:pPr>
          </w:p>
        </w:tc>
        <w:tc>
          <w:tcPr>
            <w:tcW w:w="1667" w:type="dxa"/>
          </w:tcPr>
          <w:p w14:paraId="22AACD03">
            <w:pPr>
              <w:jc w:val="center"/>
              <w:rPr>
                <w:color w:val="000000"/>
                <w:szCs w:val="21"/>
              </w:rPr>
            </w:pPr>
          </w:p>
        </w:tc>
      </w:tr>
      <w:tr w14:paraId="286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FFFFFF"/>
            <w:vAlign w:val="center"/>
          </w:tcPr>
          <w:p w14:paraId="317D0B0F">
            <w:pPr>
              <w:jc w:val="center"/>
              <w:rPr>
                <w:color w:val="000000"/>
                <w:szCs w:val="21"/>
              </w:rPr>
            </w:pPr>
          </w:p>
        </w:tc>
        <w:tc>
          <w:tcPr>
            <w:tcW w:w="1134" w:type="dxa"/>
            <w:shd w:val="clear" w:color="auto" w:fill="FFFFFF"/>
            <w:vAlign w:val="center"/>
          </w:tcPr>
          <w:p w14:paraId="46CBA5FF">
            <w:pPr>
              <w:jc w:val="center"/>
              <w:rPr>
                <w:color w:val="000000"/>
                <w:szCs w:val="21"/>
              </w:rPr>
            </w:pPr>
          </w:p>
        </w:tc>
        <w:tc>
          <w:tcPr>
            <w:tcW w:w="992" w:type="dxa"/>
            <w:shd w:val="clear" w:color="auto" w:fill="FFFFFF"/>
            <w:vAlign w:val="center"/>
          </w:tcPr>
          <w:p w14:paraId="6B3D3A56">
            <w:pPr>
              <w:jc w:val="center"/>
              <w:rPr>
                <w:color w:val="000000"/>
                <w:szCs w:val="21"/>
              </w:rPr>
            </w:pPr>
          </w:p>
        </w:tc>
        <w:tc>
          <w:tcPr>
            <w:tcW w:w="1730" w:type="dxa"/>
            <w:shd w:val="clear" w:color="auto" w:fill="FFFFFF"/>
            <w:vAlign w:val="center"/>
          </w:tcPr>
          <w:p w14:paraId="6FEFC0A8">
            <w:pPr>
              <w:jc w:val="center"/>
              <w:rPr>
                <w:color w:val="000000"/>
                <w:szCs w:val="21"/>
              </w:rPr>
            </w:pPr>
          </w:p>
        </w:tc>
        <w:tc>
          <w:tcPr>
            <w:tcW w:w="1843" w:type="dxa"/>
            <w:shd w:val="clear" w:color="auto" w:fill="FFFFFF"/>
            <w:vAlign w:val="center"/>
          </w:tcPr>
          <w:p w14:paraId="68FE7A4C">
            <w:pPr>
              <w:jc w:val="center"/>
              <w:rPr>
                <w:color w:val="000000"/>
                <w:szCs w:val="21"/>
              </w:rPr>
            </w:pPr>
          </w:p>
        </w:tc>
        <w:tc>
          <w:tcPr>
            <w:tcW w:w="1667" w:type="dxa"/>
            <w:vAlign w:val="center"/>
          </w:tcPr>
          <w:p w14:paraId="47D8B655">
            <w:pPr>
              <w:jc w:val="center"/>
              <w:rPr>
                <w:color w:val="000000"/>
                <w:szCs w:val="21"/>
              </w:rPr>
            </w:pPr>
          </w:p>
        </w:tc>
      </w:tr>
      <w:tr w14:paraId="6561C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0A78ED5B">
            <w:pPr>
              <w:jc w:val="center"/>
              <w:rPr>
                <w:color w:val="000000"/>
                <w:szCs w:val="21"/>
              </w:rPr>
            </w:pPr>
          </w:p>
        </w:tc>
        <w:tc>
          <w:tcPr>
            <w:tcW w:w="1134" w:type="dxa"/>
            <w:vAlign w:val="center"/>
          </w:tcPr>
          <w:p w14:paraId="3F65DCB4">
            <w:pPr>
              <w:jc w:val="center"/>
              <w:rPr>
                <w:color w:val="000000"/>
                <w:szCs w:val="21"/>
              </w:rPr>
            </w:pPr>
          </w:p>
        </w:tc>
        <w:tc>
          <w:tcPr>
            <w:tcW w:w="992" w:type="dxa"/>
            <w:vAlign w:val="center"/>
          </w:tcPr>
          <w:p w14:paraId="472EF621">
            <w:pPr>
              <w:jc w:val="center"/>
              <w:rPr>
                <w:color w:val="000000"/>
                <w:szCs w:val="21"/>
              </w:rPr>
            </w:pPr>
          </w:p>
        </w:tc>
        <w:tc>
          <w:tcPr>
            <w:tcW w:w="1730" w:type="dxa"/>
            <w:vAlign w:val="center"/>
          </w:tcPr>
          <w:p w14:paraId="6AE39AB9">
            <w:pPr>
              <w:jc w:val="center"/>
              <w:rPr>
                <w:color w:val="000000"/>
                <w:szCs w:val="21"/>
              </w:rPr>
            </w:pPr>
          </w:p>
        </w:tc>
        <w:tc>
          <w:tcPr>
            <w:tcW w:w="1843" w:type="dxa"/>
            <w:vAlign w:val="center"/>
          </w:tcPr>
          <w:p w14:paraId="25ED9722">
            <w:pPr>
              <w:jc w:val="center"/>
              <w:rPr>
                <w:color w:val="000000"/>
                <w:szCs w:val="21"/>
              </w:rPr>
            </w:pPr>
          </w:p>
        </w:tc>
        <w:tc>
          <w:tcPr>
            <w:tcW w:w="1667" w:type="dxa"/>
            <w:vAlign w:val="center"/>
          </w:tcPr>
          <w:p w14:paraId="38ACFFBE">
            <w:pPr>
              <w:jc w:val="center"/>
              <w:rPr>
                <w:color w:val="000000"/>
                <w:szCs w:val="21"/>
              </w:rPr>
            </w:pPr>
          </w:p>
        </w:tc>
      </w:tr>
      <w:tr w14:paraId="34D2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2960EBDA">
            <w:pPr>
              <w:jc w:val="center"/>
              <w:rPr>
                <w:color w:val="000000"/>
                <w:szCs w:val="21"/>
              </w:rPr>
            </w:pPr>
          </w:p>
        </w:tc>
        <w:tc>
          <w:tcPr>
            <w:tcW w:w="1134" w:type="dxa"/>
            <w:shd w:val="clear" w:color="auto" w:fill="FFFFFF"/>
            <w:vAlign w:val="center"/>
          </w:tcPr>
          <w:p w14:paraId="03173617">
            <w:pPr>
              <w:jc w:val="center"/>
              <w:rPr>
                <w:color w:val="000000"/>
                <w:szCs w:val="21"/>
              </w:rPr>
            </w:pPr>
          </w:p>
        </w:tc>
        <w:tc>
          <w:tcPr>
            <w:tcW w:w="992" w:type="dxa"/>
            <w:vAlign w:val="center"/>
          </w:tcPr>
          <w:p w14:paraId="3892DDB9">
            <w:pPr>
              <w:jc w:val="center"/>
              <w:rPr>
                <w:color w:val="000000"/>
                <w:szCs w:val="21"/>
              </w:rPr>
            </w:pPr>
          </w:p>
        </w:tc>
        <w:tc>
          <w:tcPr>
            <w:tcW w:w="1730" w:type="dxa"/>
            <w:vAlign w:val="center"/>
          </w:tcPr>
          <w:p w14:paraId="552DB3EE">
            <w:pPr>
              <w:jc w:val="center"/>
              <w:rPr>
                <w:color w:val="000000"/>
                <w:szCs w:val="21"/>
              </w:rPr>
            </w:pPr>
          </w:p>
        </w:tc>
        <w:tc>
          <w:tcPr>
            <w:tcW w:w="1843" w:type="dxa"/>
            <w:vAlign w:val="center"/>
          </w:tcPr>
          <w:p w14:paraId="1D0E8FD8">
            <w:pPr>
              <w:jc w:val="center"/>
              <w:rPr>
                <w:color w:val="000000"/>
                <w:szCs w:val="21"/>
              </w:rPr>
            </w:pPr>
          </w:p>
        </w:tc>
        <w:tc>
          <w:tcPr>
            <w:tcW w:w="1667" w:type="dxa"/>
            <w:vAlign w:val="center"/>
          </w:tcPr>
          <w:p w14:paraId="5DDA876C">
            <w:pPr>
              <w:jc w:val="center"/>
              <w:rPr>
                <w:color w:val="000000"/>
                <w:szCs w:val="21"/>
              </w:rPr>
            </w:pPr>
          </w:p>
        </w:tc>
      </w:tr>
      <w:tr w14:paraId="0B50E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2BC15123">
            <w:pPr>
              <w:jc w:val="center"/>
              <w:rPr>
                <w:color w:val="000000"/>
                <w:szCs w:val="21"/>
              </w:rPr>
            </w:pPr>
          </w:p>
        </w:tc>
        <w:tc>
          <w:tcPr>
            <w:tcW w:w="1134" w:type="dxa"/>
            <w:vAlign w:val="center"/>
          </w:tcPr>
          <w:p w14:paraId="70FB6ADB">
            <w:pPr>
              <w:jc w:val="center"/>
              <w:rPr>
                <w:color w:val="000000"/>
                <w:szCs w:val="21"/>
              </w:rPr>
            </w:pPr>
          </w:p>
        </w:tc>
        <w:tc>
          <w:tcPr>
            <w:tcW w:w="992" w:type="dxa"/>
            <w:vAlign w:val="center"/>
          </w:tcPr>
          <w:p w14:paraId="6E9E60F8">
            <w:pPr>
              <w:jc w:val="center"/>
              <w:rPr>
                <w:color w:val="000000"/>
                <w:szCs w:val="21"/>
              </w:rPr>
            </w:pPr>
          </w:p>
        </w:tc>
        <w:tc>
          <w:tcPr>
            <w:tcW w:w="1730" w:type="dxa"/>
            <w:vAlign w:val="center"/>
          </w:tcPr>
          <w:p w14:paraId="49F01B62">
            <w:pPr>
              <w:jc w:val="center"/>
              <w:rPr>
                <w:color w:val="000000"/>
                <w:szCs w:val="21"/>
              </w:rPr>
            </w:pPr>
          </w:p>
        </w:tc>
        <w:tc>
          <w:tcPr>
            <w:tcW w:w="1843" w:type="dxa"/>
            <w:vAlign w:val="center"/>
          </w:tcPr>
          <w:p w14:paraId="47900553">
            <w:pPr>
              <w:jc w:val="center"/>
              <w:rPr>
                <w:color w:val="000000"/>
                <w:szCs w:val="21"/>
              </w:rPr>
            </w:pPr>
          </w:p>
        </w:tc>
        <w:tc>
          <w:tcPr>
            <w:tcW w:w="1667" w:type="dxa"/>
            <w:vAlign w:val="center"/>
          </w:tcPr>
          <w:p w14:paraId="55F9E3A0">
            <w:pPr>
              <w:jc w:val="center"/>
              <w:rPr>
                <w:color w:val="000000"/>
                <w:szCs w:val="21"/>
              </w:rPr>
            </w:pPr>
          </w:p>
        </w:tc>
      </w:tr>
      <w:tr w14:paraId="4B9ED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52469B2A">
            <w:pPr>
              <w:jc w:val="center"/>
              <w:rPr>
                <w:color w:val="000000"/>
                <w:szCs w:val="21"/>
              </w:rPr>
            </w:pPr>
          </w:p>
        </w:tc>
        <w:tc>
          <w:tcPr>
            <w:tcW w:w="1134" w:type="dxa"/>
            <w:vAlign w:val="center"/>
          </w:tcPr>
          <w:p w14:paraId="1CE0FAC4">
            <w:pPr>
              <w:jc w:val="center"/>
              <w:rPr>
                <w:color w:val="000000"/>
                <w:szCs w:val="21"/>
              </w:rPr>
            </w:pPr>
          </w:p>
        </w:tc>
        <w:tc>
          <w:tcPr>
            <w:tcW w:w="992" w:type="dxa"/>
            <w:vAlign w:val="center"/>
          </w:tcPr>
          <w:p w14:paraId="27A96378">
            <w:pPr>
              <w:jc w:val="center"/>
              <w:rPr>
                <w:color w:val="000000"/>
                <w:szCs w:val="21"/>
              </w:rPr>
            </w:pPr>
          </w:p>
        </w:tc>
        <w:tc>
          <w:tcPr>
            <w:tcW w:w="1730" w:type="dxa"/>
            <w:vAlign w:val="center"/>
          </w:tcPr>
          <w:p w14:paraId="56FA68E1">
            <w:pPr>
              <w:jc w:val="center"/>
              <w:rPr>
                <w:color w:val="000000"/>
                <w:szCs w:val="21"/>
              </w:rPr>
            </w:pPr>
          </w:p>
        </w:tc>
        <w:tc>
          <w:tcPr>
            <w:tcW w:w="1843" w:type="dxa"/>
            <w:vAlign w:val="center"/>
          </w:tcPr>
          <w:p w14:paraId="7DF3A457">
            <w:pPr>
              <w:jc w:val="center"/>
              <w:rPr>
                <w:color w:val="000000"/>
                <w:szCs w:val="21"/>
              </w:rPr>
            </w:pPr>
          </w:p>
        </w:tc>
        <w:tc>
          <w:tcPr>
            <w:tcW w:w="1667" w:type="dxa"/>
            <w:vAlign w:val="center"/>
          </w:tcPr>
          <w:p w14:paraId="43863A76">
            <w:pPr>
              <w:jc w:val="center"/>
              <w:rPr>
                <w:color w:val="000000"/>
                <w:szCs w:val="21"/>
              </w:rPr>
            </w:pPr>
          </w:p>
        </w:tc>
      </w:tr>
      <w:tr w14:paraId="7EF5B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5D95B7A7">
            <w:pPr>
              <w:jc w:val="center"/>
              <w:rPr>
                <w:color w:val="000000"/>
                <w:szCs w:val="21"/>
              </w:rPr>
            </w:pPr>
          </w:p>
        </w:tc>
        <w:tc>
          <w:tcPr>
            <w:tcW w:w="1134" w:type="dxa"/>
            <w:vAlign w:val="center"/>
          </w:tcPr>
          <w:p w14:paraId="47DAAAF4">
            <w:pPr>
              <w:jc w:val="center"/>
              <w:rPr>
                <w:color w:val="000000"/>
                <w:szCs w:val="21"/>
              </w:rPr>
            </w:pPr>
          </w:p>
        </w:tc>
        <w:tc>
          <w:tcPr>
            <w:tcW w:w="992" w:type="dxa"/>
            <w:vAlign w:val="center"/>
          </w:tcPr>
          <w:p w14:paraId="5778D133">
            <w:pPr>
              <w:jc w:val="center"/>
              <w:rPr>
                <w:color w:val="000000"/>
                <w:szCs w:val="21"/>
              </w:rPr>
            </w:pPr>
          </w:p>
        </w:tc>
        <w:tc>
          <w:tcPr>
            <w:tcW w:w="1730" w:type="dxa"/>
            <w:vAlign w:val="center"/>
          </w:tcPr>
          <w:p w14:paraId="1EDB5326">
            <w:pPr>
              <w:jc w:val="center"/>
              <w:rPr>
                <w:color w:val="000000"/>
                <w:szCs w:val="21"/>
              </w:rPr>
            </w:pPr>
          </w:p>
        </w:tc>
        <w:tc>
          <w:tcPr>
            <w:tcW w:w="1843" w:type="dxa"/>
            <w:vAlign w:val="center"/>
          </w:tcPr>
          <w:p w14:paraId="57418795">
            <w:pPr>
              <w:jc w:val="center"/>
              <w:rPr>
                <w:color w:val="000000"/>
                <w:szCs w:val="21"/>
              </w:rPr>
            </w:pPr>
          </w:p>
        </w:tc>
        <w:tc>
          <w:tcPr>
            <w:tcW w:w="1667" w:type="dxa"/>
            <w:vAlign w:val="center"/>
          </w:tcPr>
          <w:p w14:paraId="53A17019">
            <w:pPr>
              <w:jc w:val="center"/>
              <w:rPr>
                <w:color w:val="000000"/>
                <w:szCs w:val="21"/>
              </w:rPr>
            </w:pPr>
          </w:p>
        </w:tc>
      </w:tr>
      <w:tr w14:paraId="365F7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58B17685">
            <w:pPr>
              <w:jc w:val="center"/>
              <w:rPr>
                <w:color w:val="000000"/>
                <w:szCs w:val="21"/>
              </w:rPr>
            </w:pPr>
          </w:p>
        </w:tc>
        <w:tc>
          <w:tcPr>
            <w:tcW w:w="1134" w:type="dxa"/>
            <w:vAlign w:val="center"/>
          </w:tcPr>
          <w:p w14:paraId="062F971A">
            <w:pPr>
              <w:jc w:val="center"/>
              <w:rPr>
                <w:color w:val="000000"/>
                <w:szCs w:val="21"/>
              </w:rPr>
            </w:pPr>
          </w:p>
        </w:tc>
        <w:tc>
          <w:tcPr>
            <w:tcW w:w="992" w:type="dxa"/>
            <w:vAlign w:val="center"/>
          </w:tcPr>
          <w:p w14:paraId="1B6D47DA">
            <w:pPr>
              <w:jc w:val="center"/>
              <w:rPr>
                <w:color w:val="000000"/>
                <w:szCs w:val="21"/>
              </w:rPr>
            </w:pPr>
          </w:p>
        </w:tc>
        <w:tc>
          <w:tcPr>
            <w:tcW w:w="1730" w:type="dxa"/>
            <w:vAlign w:val="center"/>
          </w:tcPr>
          <w:p w14:paraId="4C8CF1C3">
            <w:pPr>
              <w:jc w:val="center"/>
              <w:rPr>
                <w:color w:val="000000"/>
                <w:szCs w:val="21"/>
              </w:rPr>
            </w:pPr>
          </w:p>
        </w:tc>
        <w:tc>
          <w:tcPr>
            <w:tcW w:w="1843" w:type="dxa"/>
            <w:vAlign w:val="center"/>
          </w:tcPr>
          <w:p w14:paraId="3338A42B">
            <w:pPr>
              <w:jc w:val="center"/>
              <w:rPr>
                <w:color w:val="000000"/>
                <w:szCs w:val="21"/>
              </w:rPr>
            </w:pPr>
          </w:p>
        </w:tc>
        <w:tc>
          <w:tcPr>
            <w:tcW w:w="1667" w:type="dxa"/>
            <w:vAlign w:val="center"/>
          </w:tcPr>
          <w:p w14:paraId="53879612">
            <w:pPr>
              <w:jc w:val="center"/>
              <w:rPr>
                <w:color w:val="000000"/>
                <w:szCs w:val="21"/>
              </w:rPr>
            </w:pPr>
          </w:p>
        </w:tc>
      </w:tr>
      <w:tr w14:paraId="6E7DF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0DAB74FA">
            <w:pPr>
              <w:jc w:val="center"/>
              <w:rPr>
                <w:color w:val="000000"/>
                <w:szCs w:val="21"/>
              </w:rPr>
            </w:pPr>
          </w:p>
        </w:tc>
        <w:tc>
          <w:tcPr>
            <w:tcW w:w="1134" w:type="dxa"/>
            <w:vAlign w:val="center"/>
          </w:tcPr>
          <w:p w14:paraId="0F9F4166">
            <w:pPr>
              <w:jc w:val="center"/>
              <w:rPr>
                <w:color w:val="000000"/>
                <w:szCs w:val="21"/>
              </w:rPr>
            </w:pPr>
          </w:p>
        </w:tc>
        <w:tc>
          <w:tcPr>
            <w:tcW w:w="992" w:type="dxa"/>
            <w:vAlign w:val="center"/>
          </w:tcPr>
          <w:p w14:paraId="7901AB52">
            <w:pPr>
              <w:jc w:val="center"/>
              <w:rPr>
                <w:color w:val="000000"/>
                <w:szCs w:val="21"/>
              </w:rPr>
            </w:pPr>
          </w:p>
        </w:tc>
        <w:tc>
          <w:tcPr>
            <w:tcW w:w="1730" w:type="dxa"/>
            <w:vAlign w:val="center"/>
          </w:tcPr>
          <w:p w14:paraId="2A2BC5BD">
            <w:pPr>
              <w:jc w:val="center"/>
              <w:rPr>
                <w:color w:val="000000"/>
                <w:szCs w:val="21"/>
              </w:rPr>
            </w:pPr>
          </w:p>
        </w:tc>
        <w:tc>
          <w:tcPr>
            <w:tcW w:w="1843" w:type="dxa"/>
            <w:vAlign w:val="center"/>
          </w:tcPr>
          <w:p w14:paraId="4609AAB3">
            <w:pPr>
              <w:jc w:val="center"/>
              <w:rPr>
                <w:color w:val="000000"/>
                <w:szCs w:val="21"/>
              </w:rPr>
            </w:pPr>
          </w:p>
        </w:tc>
        <w:tc>
          <w:tcPr>
            <w:tcW w:w="1667" w:type="dxa"/>
            <w:vAlign w:val="center"/>
          </w:tcPr>
          <w:p w14:paraId="6AE45177">
            <w:pPr>
              <w:jc w:val="center"/>
              <w:rPr>
                <w:color w:val="000000"/>
                <w:szCs w:val="21"/>
              </w:rPr>
            </w:pPr>
          </w:p>
        </w:tc>
      </w:tr>
      <w:tr w14:paraId="5D93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11D24FCB">
            <w:pPr>
              <w:jc w:val="center"/>
              <w:rPr>
                <w:color w:val="000000"/>
                <w:szCs w:val="21"/>
              </w:rPr>
            </w:pPr>
          </w:p>
        </w:tc>
        <w:tc>
          <w:tcPr>
            <w:tcW w:w="1134" w:type="dxa"/>
            <w:vAlign w:val="center"/>
          </w:tcPr>
          <w:p w14:paraId="281EE430">
            <w:pPr>
              <w:jc w:val="center"/>
              <w:rPr>
                <w:color w:val="000000"/>
                <w:szCs w:val="21"/>
              </w:rPr>
            </w:pPr>
          </w:p>
        </w:tc>
        <w:tc>
          <w:tcPr>
            <w:tcW w:w="992" w:type="dxa"/>
            <w:vAlign w:val="center"/>
          </w:tcPr>
          <w:p w14:paraId="0C031CD1">
            <w:pPr>
              <w:jc w:val="center"/>
              <w:rPr>
                <w:color w:val="000000"/>
                <w:szCs w:val="21"/>
              </w:rPr>
            </w:pPr>
          </w:p>
        </w:tc>
        <w:tc>
          <w:tcPr>
            <w:tcW w:w="1730" w:type="dxa"/>
            <w:vAlign w:val="center"/>
          </w:tcPr>
          <w:p w14:paraId="7C3AD99E">
            <w:pPr>
              <w:jc w:val="center"/>
              <w:rPr>
                <w:color w:val="000000"/>
                <w:szCs w:val="21"/>
              </w:rPr>
            </w:pPr>
          </w:p>
        </w:tc>
        <w:tc>
          <w:tcPr>
            <w:tcW w:w="1843" w:type="dxa"/>
            <w:vAlign w:val="center"/>
          </w:tcPr>
          <w:p w14:paraId="463B16FD">
            <w:pPr>
              <w:jc w:val="center"/>
              <w:rPr>
                <w:color w:val="000000"/>
                <w:szCs w:val="21"/>
              </w:rPr>
            </w:pPr>
          </w:p>
        </w:tc>
        <w:tc>
          <w:tcPr>
            <w:tcW w:w="1667" w:type="dxa"/>
            <w:vAlign w:val="center"/>
          </w:tcPr>
          <w:p w14:paraId="22994600">
            <w:pPr>
              <w:jc w:val="center"/>
              <w:rPr>
                <w:color w:val="000000"/>
                <w:szCs w:val="21"/>
              </w:rPr>
            </w:pPr>
          </w:p>
        </w:tc>
      </w:tr>
      <w:tr w14:paraId="1974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jc w:val="center"/>
        </w:trPr>
        <w:tc>
          <w:tcPr>
            <w:tcW w:w="2093" w:type="dxa"/>
            <w:vAlign w:val="center"/>
          </w:tcPr>
          <w:p w14:paraId="15C866C1">
            <w:pPr>
              <w:jc w:val="center"/>
              <w:rPr>
                <w:color w:val="000000"/>
                <w:szCs w:val="21"/>
              </w:rPr>
            </w:pPr>
          </w:p>
        </w:tc>
        <w:tc>
          <w:tcPr>
            <w:tcW w:w="1134" w:type="dxa"/>
            <w:vAlign w:val="center"/>
          </w:tcPr>
          <w:p w14:paraId="7CA53F02">
            <w:pPr>
              <w:jc w:val="center"/>
              <w:rPr>
                <w:color w:val="000000"/>
                <w:szCs w:val="21"/>
              </w:rPr>
            </w:pPr>
          </w:p>
        </w:tc>
        <w:tc>
          <w:tcPr>
            <w:tcW w:w="992" w:type="dxa"/>
            <w:vAlign w:val="center"/>
          </w:tcPr>
          <w:p w14:paraId="14271A42">
            <w:pPr>
              <w:jc w:val="center"/>
              <w:rPr>
                <w:color w:val="000000"/>
                <w:szCs w:val="21"/>
              </w:rPr>
            </w:pPr>
          </w:p>
        </w:tc>
        <w:tc>
          <w:tcPr>
            <w:tcW w:w="1730" w:type="dxa"/>
            <w:vAlign w:val="center"/>
          </w:tcPr>
          <w:p w14:paraId="5FFD38E8">
            <w:pPr>
              <w:jc w:val="center"/>
              <w:rPr>
                <w:color w:val="000000"/>
                <w:szCs w:val="21"/>
              </w:rPr>
            </w:pPr>
          </w:p>
        </w:tc>
        <w:tc>
          <w:tcPr>
            <w:tcW w:w="1843" w:type="dxa"/>
            <w:vAlign w:val="center"/>
          </w:tcPr>
          <w:p w14:paraId="704D97F5">
            <w:pPr>
              <w:jc w:val="center"/>
              <w:rPr>
                <w:color w:val="000000"/>
                <w:szCs w:val="21"/>
              </w:rPr>
            </w:pPr>
          </w:p>
        </w:tc>
        <w:tc>
          <w:tcPr>
            <w:tcW w:w="1667" w:type="dxa"/>
            <w:vAlign w:val="center"/>
          </w:tcPr>
          <w:p w14:paraId="4791C733">
            <w:pPr>
              <w:jc w:val="center"/>
              <w:rPr>
                <w:color w:val="000000"/>
                <w:szCs w:val="21"/>
              </w:rPr>
            </w:pPr>
          </w:p>
        </w:tc>
      </w:tr>
      <w:tr w14:paraId="43FB2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2E8D49C8">
            <w:pPr>
              <w:jc w:val="center"/>
              <w:rPr>
                <w:color w:val="000000"/>
                <w:szCs w:val="21"/>
              </w:rPr>
            </w:pPr>
          </w:p>
        </w:tc>
        <w:tc>
          <w:tcPr>
            <w:tcW w:w="1134" w:type="dxa"/>
            <w:vAlign w:val="center"/>
          </w:tcPr>
          <w:p w14:paraId="0AC2AB7E">
            <w:pPr>
              <w:jc w:val="center"/>
              <w:rPr>
                <w:color w:val="000000"/>
                <w:szCs w:val="21"/>
              </w:rPr>
            </w:pPr>
          </w:p>
        </w:tc>
        <w:tc>
          <w:tcPr>
            <w:tcW w:w="992" w:type="dxa"/>
            <w:vAlign w:val="center"/>
          </w:tcPr>
          <w:p w14:paraId="2A93F6A3">
            <w:pPr>
              <w:jc w:val="center"/>
              <w:rPr>
                <w:color w:val="000000"/>
                <w:szCs w:val="21"/>
              </w:rPr>
            </w:pPr>
          </w:p>
        </w:tc>
        <w:tc>
          <w:tcPr>
            <w:tcW w:w="1730" w:type="dxa"/>
            <w:vAlign w:val="center"/>
          </w:tcPr>
          <w:p w14:paraId="1B0ED58C">
            <w:pPr>
              <w:jc w:val="center"/>
              <w:rPr>
                <w:color w:val="000000"/>
                <w:szCs w:val="21"/>
              </w:rPr>
            </w:pPr>
          </w:p>
        </w:tc>
        <w:tc>
          <w:tcPr>
            <w:tcW w:w="1843" w:type="dxa"/>
            <w:vAlign w:val="center"/>
          </w:tcPr>
          <w:p w14:paraId="7C43872B">
            <w:pPr>
              <w:jc w:val="center"/>
              <w:rPr>
                <w:color w:val="000000"/>
                <w:szCs w:val="21"/>
              </w:rPr>
            </w:pPr>
          </w:p>
        </w:tc>
        <w:tc>
          <w:tcPr>
            <w:tcW w:w="1667" w:type="dxa"/>
            <w:vAlign w:val="center"/>
          </w:tcPr>
          <w:p w14:paraId="1E36967A">
            <w:pPr>
              <w:jc w:val="center"/>
              <w:rPr>
                <w:color w:val="000000"/>
                <w:szCs w:val="21"/>
              </w:rPr>
            </w:pPr>
          </w:p>
        </w:tc>
      </w:tr>
      <w:tr w14:paraId="7C61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0C0C733E">
            <w:pPr>
              <w:jc w:val="center"/>
              <w:rPr>
                <w:color w:val="000000"/>
                <w:szCs w:val="21"/>
              </w:rPr>
            </w:pPr>
          </w:p>
        </w:tc>
        <w:tc>
          <w:tcPr>
            <w:tcW w:w="1134" w:type="dxa"/>
            <w:vAlign w:val="center"/>
          </w:tcPr>
          <w:p w14:paraId="2E059C1F">
            <w:pPr>
              <w:jc w:val="center"/>
              <w:rPr>
                <w:color w:val="000000"/>
                <w:szCs w:val="21"/>
              </w:rPr>
            </w:pPr>
          </w:p>
        </w:tc>
        <w:tc>
          <w:tcPr>
            <w:tcW w:w="992" w:type="dxa"/>
            <w:vAlign w:val="center"/>
          </w:tcPr>
          <w:p w14:paraId="0C537004">
            <w:pPr>
              <w:jc w:val="center"/>
              <w:rPr>
                <w:color w:val="000000"/>
                <w:szCs w:val="21"/>
              </w:rPr>
            </w:pPr>
          </w:p>
        </w:tc>
        <w:tc>
          <w:tcPr>
            <w:tcW w:w="1730" w:type="dxa"/>
            <w:vAlign w:val="center"/>
          </w:tcPr>
          <w:p w14:paraId="5A92A6A8">
            <w:pPr>
              <w:jc w:val="center"/>
              <w:rPr>
                <w:color w:val="000000"/>
                <w:szCs w:val="21"/>
              </w:rPr>
            </w:pPr>
          </w:p>
        </w:tc>
        <w:tc>
          <w:tcPr>
            <w:tcW w:w="1843" w:type="dxa"/>
            <w:vAlign w:val="center"/>
          </w:tcPr>
          <w:p w14:paraId="3ED1443E">
            <w:pPr>
              <w:jc w:val="center"/>
              <w:rPr>
                <w:color w:val="000000"/>
                <w:szCs w:val="21"/>
              </w:rPr>
            </w:pPr>
          </w:p>
        </w:tc>
        <w:tc>
          <w:tcPr>
            <w:tcW w:w="1667" w:type="dxa"/>
            <w:vAlign w:val="center"/>
          </w:tcPr>
          <w:p w14:paraId="6C57051D">
            <w:pPr>
              <w:jc w:val="center"/>
              <w:rPr>
                <w:color w:val="000000"/>
                <w:szCs w:val="21"/>
              </w:rPr>
            </w:pPr>
          </w:p>
        </w:tc>
      </w:tr>
      <w:tr w14:paraId="6909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07DFC7D3">
            <w:pPr>
              <w:jc w:val="center"/>
              <w:rPr>
                <w:color w:val="000000"/>
                <w:szCs w:val="21"/>
              </w:rPr>
            </w:pPr>
          </w:p>
        </w:tc>
        <w:tc>
          <w:tcPr>
            <w:tcW w:w="1134" w:type="dxa"/>
            <w:vAlign w:val="center"/>
          </w:tcPr>
          <w:p w14:paraId="50FEE17A">
            <w:pPr>
              <w:jc w:val="center"/>
              <w:rPr>
                <w:color w:val="000000"/>
                <w:szCs w:val="21"/>
              </w:rPr>
            </w:pPr>
          </w:p>
        </w:tc>
        <w:tc>
          <w:tcPr>
            <w:tcW w:w="992" w:type="dxa"/>
            <w:vAlign w:val="center"/>
          </w:tcPr>
          <w:p w14:paraId="2CBC94CB">
            <w:pPr>
              <w:jc w:val="center"/>
              <w:rPr>
                <w:color w:val="000000"/>
                <w:szCs w:val="21"/>
              </w:rPr>
            </w:pPr>
          </w:p>
        </w:tc>
        <w:tc>
          <w:tcPr>
            <w:tcW w:w="1730" w:type="dxa"/>
            <w:vAlign w:val="center"/>
          </w:tcPr>
          <w:p w14:paraId="5EBED2C2">
            <w:pPr>
              <w:jc w:val="center"/>
              <w:rPr>
                <w:color w:val="000000"/>
                <w:szCs w:val="21"/>
              </w:rPr>
            </w:pPr>
          </w:p>
        </w:tc>
        <w:tc>
          <w:tcPr>
            <w:tcW w:w="1843" w:type="dxa"/>
            <w:vAlign w:val="center"/>
          </w:tcPr>
          <w:p w14:paraId="691CF459">
            <w:pPr>
              <w:jc w:val="center"/>
              <w:rPr>
                <w:color w:val="000000"/>
                <w:szCs w:val="21"/>
              </w:rPr>
            </w:pPr>
          </w:p>
        </w:tc>
        <w:tc>
          <w:tcPr>
            <w:tcW w:w="1667" w:type="dxa"/>
            <w:vAlign w:val="center"/>
          </w:tcPr>
          <w:p w14:paraId="17A7FB14">
            <w:pPr>
              <w:jc w:val="center"/>
              <w:rPr>
                <w:color w:val="000000"/>
                <w:szCs w:val="21"/>
              </w:rPr>
            </w:pPr>
          </w:p>
        </w:tc>
      </w:tr>
      <w:tr w14:paraId="427BD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6720DEFC">
            <w:pPr>
              <w:jc w:val="center"/>
              <w:rPr>
                <w:color w:val="000000"/>
                <w:szCs w:val="21"/>
              </w:rPr>
            </w:pPr>
          </w:p>
        </w:tc>
        <w:tc>
          <w:tcPr>
            <w:tcW w:w="1134" w:type="dxa"/>
            <w:vAlign w:val="center"/>
          </w:tcPr>
          <w:p w14:paraId="5E489214">
            <w:pPr>
              <w:jc w:val="center"/>
              <w:rPr>
                <w:color w:val="000000"/>
                <w:szCs w:val="21"/>
              </w:rPr>
            </w:pPr>
          </w:p>
        </w:tc>
        <w:tc>
          <w:tcPr>
            <w:tcW w:w="992" w:type="dxa"/>
            <w:vAlign w:val="center"/>
          </w:tcPr>
          <w:p w14:paraId="792310FD">
            <w:pPr>
              <w:jc w:val="center"/>
              <w:rPr>
                <w:color w:val="000000"/>
                <w:szCs w:val="21"/>
              </w:rPr>
            </w:pPr>
          </w:p>
        </w:tc>
        <w:tc>
          <w:tcPr>
            <w:tcW w:w="1730" w:type="dxa"/>
            <w:vAlign w:val="center"/>
          </w:tcPr>
          <w:p w14:paraId="3F31776A">
            <w:pPr>
              <w:jc w:val="center"/>
              <w:rPr>
                <w:color w:val="000000"/>
                <w:szCs w:val="21"/>
              </w:rPr>
            </w:pPr>
          </w:p>
        </w:tc>
        <w:tc>
          <w:tcPr>
            <w:tcW w:w="1843" w:type="dxa"/>
            <w:vAlign w:val="center"/>
          </w:tcPr>
          <w:p w14:paraId="492CF0AC">
            <w:pPr>
              <w:jc w:val="center"/>
              <w:rPr>
                <w:color w:val="000000"/>
                <w:szCs w:val="21"/>
              </w:rPr>
            </w:pPr>
          </w:p>
        </w:tc>
        <w:tc>
          <w:tcPr>
            <w:tcW w:w="1667" w:type="dxa"/>
            <w:vAlign w:val="center"/>
          </w:tcPr>
          <w:p w14:paraId="6332DD71">
            <w:pPr>
              <w:jc w:val="center"/>
              <w:rPr>
                <w:color w:val="000000"/>
                <w:szCs w:val="21"/>
              </w:rPr>
            </w:pPr>
          </w:p>
        </w:tc>
      </w:tr>
      <w:tr w14:paraId="770A0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734EED50">
            <w:pPr>
              <w:jc w:val="center"/>
              <w:rPr>
                <w:color w:val="000000"/>
                <w:szCs w:val="21"/>
              </w:rPr>
            </w:pPr>
          </w:p>
        </w:tc>
        <w:tc>
          <w:tcPr>
            <w:tcW w:w="1134" w:type="dxa"/>
            <w:vAlign w:val="center"/>
          </w:tcPr>
          <w:p w14:paraId="3186F668">
            <w:pPr>
              <w:jc w:val="center"/>
              <w:rPr>
                <w:color w:val="000000"/>
                <w:szCs w:val="21"/>
              </w:rPr>
            </w:pPr>
          </w:p>
        </w:tc>
        <w:tc>
          <w:tcPr>
            <w:tcW w:w="992" w:type="dxa"/>
            <w:vAlign w:val="center"/>
          </w:tcPr>
          <w:p w14:paraId="4D2D68E1">
            <w:pPr>
              <w:jc w:val="center"/>
              <w:rPr>
                <w:color w:val="000000"/>
                <w:szCs w:val="21"/>
              </w:rPr>
            </w:pPr>
          </w:p>
        </w:tc>
        <w:tc>
          <w:tcPr>
            <w:tcW w:w="1730" w:type="dxa"/>
            <w:vAlign w:val="center"/>
          </w:tcPr>
          <w:p w14:paraId="21E61D5C">
            <w:pPr>
              <w:jc w:val="center"/>
              <w:rPr>
                <w:color w:val="000000"/>
                <w:szCs w:val="21"/>
              </w:rPr>
            </w:pPr>
          </w:p>
        </w:tc>
        <w:tc>
          <w:tcPr>
            <w:tcW w:w="1843" w:type="dxa"/>
            <w:vAlign w:val="center"/>
          </w:tcPr>
          <w:p w14:paraId="6EB1270A">
            <w:pPr>
              <w:jc w:val="center"/>
              <w:rPr>
                <w:color w:val="000000"/>
                <w:szCs w:val="21"/>
              </w:rPr>
            </w:pPr>
          </w:p>
        </w:tc>
        <w:tc>
          <w:tcPr>
            <w:tcW w:w="1667" w:type="dxa"/>
            <w:vAlign w:val="center"/>
          </w:tcPr>
          <w:p w14:paraId="5BC0B92C">
            <w:pPr>
              <w:jc w:val="center"/>
              <w:rPr>
                <w:color w:val="000000"/>
                <w:szCs w:val="21"/>
              </w:rPr>
            </w:pPr>
          </w:p>
        </w:tc>
      </w:tr>
      <w:tr w14:paraId="449DE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43CFC353">
            <w:pPr>
              <w:ind w:firstLine="630" w:firstLineChars="300"/>
              <w:rPr>
                <w:color w:val="000000"/>
                <w:szCs w:val="21"/>
              </w:rPr>
            </w:pPr>
            <w:r>
              <w:rPr>
                <w:rFonts w:hint="eastAsia"/>
                <w:color w:val="000000"/>
                <w:szCs w:val="21"/>
              </w:rPr>
              <w:t>合计</w:t>
            </w:r>
          </w:p>
        </w:tc>
        <w:tc>
          <w:tcPr>
            <w:tcW w:w="1134" w:type="dxa"/>
            <w:vAlign w:val="center"/>
          </w:tcPr>
          <w:p w14:paraId="0AE5515D">
            <w:pPr>
              <w:jc w:val="center"/>
              <w:rPr>
                <w:color w:val="000000"/>
                <w:szCs w:val="21"/>
              </w:rPr>
            </w:pPr>
          </w:p>
        </w:tc>
        <w:tc>
          <w:tcPr>
            <w:tcW w:w="992" w:type="dxa"/>
            <w:vAlign w:val="center"/>
          </w:tcPr>
          <w:p w14:paraId="6A8D579D">
            <w:pPr>
              <w:jc w:val="center"/>
              <w:rPr>
                <w:color w:val="000000"/>
                <w:szCs w:val="21"/>
              </w:rPr>
            </w:pPr>
          </w:p>
        </w:tc>
        <w:tc>
          <w:tcPr>
            <w:tcW w:w="1730" w:type="dxa"/>
            <w:vAlign w:val="center"/>
          </w:tcPr>
          <w:p w14:paraId="64A5F299">
            <w:pPr>
              <w:jc w:val="center"/>
              <w:rPr>
                <w:color w:val="000000"/>
                <w:szCs w:val="21"/>
              </w:rPr>
            </w:pPr>
          </w:p>
        </w:tc>
        <w:tc>
          <w:tcPr>
            <w:tcW w:w="1843" w:type="dxa"/>
            <w:vAlign w:val="center"/>
          </w:tcPr>
          <w:p w14:paraId="3E741C2E">
            <w:pPr>
              <w:jc w:val="center"/>
              <w:rPr>
                <w:rFonts w:hint="eastAsia"/>
                <w:color w:val="000000"/>
                <w:szCs w:val="21"/>
              </w:rPr>
            </w:pPr>
          </w:p>
        </w:tc>
        <w:tc>
          <w:tcPr>
            <w:tcW w:w="1667" w:type="dxa"/>
            <w:vAlign w:val="center"/>
          </w:tcPr>
          <w:p w14:paraId="2CF252E2">
            <w:pPr>
              <w:jc w:val="center"/>
              <w:rPr>
                <w:color w:val="000000"/>
                <w:szCs w:val="21"/>
              </w:rPr>
            </w:pPr>
          </w:p>
        </w:tc>
      </w:tr>
      <w:tr w14:paraId="0264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19" w:type="dxa"/>
            <w:gridSpan w:val="3"/>
          </w:tcPr>
          <w:p w14:paraId="4CF5C25A">
            <w:pPr>
              <w:rPr>
                <w:color w:val="000000"/>
                <w:szCs w:val="21"/>
              </w:rPr>
            </w:pPr>
          </w:p>
          <w:p w14:paraId="1971F42F">
            <w:pPr>
              <w:rPr>
                <w:color w:val="000000"/>
                <w:szCs w:val="21"/>
              </w:rPr>
            </w:pPr>
            <w:r>
              <w:rPr>
                <w:rFonts w:hint="eastAsia"/>
                <w:color w:val="000000"/>
                <w:szCs w:val="21"/>
              </w:rPr>
              <w:t>学院分团委</w:t>
            </w:r>
            <w:r>
              <w:rPr>
                <w:color w:val="000000"/>
                <w:szCs w:val="21"/>
              </w:rPr>
              <w:t>意见</w:t>
            </w:r>
          </w:p>
          <w:p w14:paraId="4788F03C">
            <w:pPr>
              <w:rPr>
                <w:color w:val="000000"/>
                <w:szCs w:val="21"/>
              </w:rPr>
            </w:pPr>
          </w:p>
          <w:p w14:paraId="7A41962C">
            <w:pPr>
              <w:rPr>
                <w:color w:val="000000"/>
                <w:szCs w:val="21"/>
              </w:rPr>
            </w:pPr>
          </w:p>
          <w:p w14:paraId="1940407C">
            <w:pPr>
              <w:ind w:firstLine="1995" w:firstLineChars="950"/>
              <w:rPr>
                <w:color w:val="000000"/>
                <w:szCs w:val="21"/>
              </w:rPr>
            </w:pPr>
          </w:p>
          <w:p w14:paraId="76448A31">
            <w:pPr>
              <w:ind w:firstLine="1890" w:firstLineChars="900"/>
              <w:rPr>
                <w:color w:val="000000"/>
                <w:szCs w:val="21"/>
              </w:rPr>
            </w:pPr>
            <w:r>
              <w:rPr>
                <w:color w:val="000000"/>
                <w:szCs w:val="21"/>
              </w:rPr>
              <w:t>签字</w:t>
            </w:r>
            <w:r>
              <w:rPr>
                <w:rFonts w:hint="eastAsia"/>
                <w:color w:val="000000"/>
                <w:szCs w:val="21"/>
              </w:rPr>
              <w:t>：</w:t>
            </w:r>
          </w:p>
          <w:p w14:paraId="53E8EBA7">
            <w:pPr>
              <w:ind w:firstLine="1890" w:firstLineChars="900"/>
              <w:rPr>
                <w:color w:val="000000"/>
                <w:szCs w:val="21"/>
              </w:rPr>
            </w:pPr>
          </w:p>
          <w:p w14:paraId="779139C6">
            <w:pPr>
              <w:ind w:firstLine="2520" w:firstLineChars="1200"/>
              <w:rPr>
                <w:color w:val="000000"/>
                <w:szCs w:val="21"/>
              </w:rPr>
            </w:pPr>
            <w:r>
              <w:rPr>
                <w:rFonts w:hint="eastAsia"/>
                <w:color w:val="000000"/>
                <w:szCs w:val="21"/>
              </w:rPr>
              <w:t>年    月    日</w:t>
            </w:r>
          </w:p>
          <w:p w14:paraId="059696CE">
            <w:pPr>
              <w:rPr>
                <w:color w:val="000000"/>
                <w:szCs w:val="21"/>
              </w:rPr>
            </w:pPr>
          </w:p>
        </w:tc>
        <w:tc>
          <w:tcPr>
            <w:tcW w:w="5240" w:type="dxa"/>
            <w:gridSpan w:val="3"/>
          </w:tcPr>
          <w:p w14:paraId="536BAB41">
            <w:pPr>
              <w:rPr>
                <w:color w:val="000000"/>
                <w:szCs w:val="21"/>
              </w:rPr>
            </w:pPr>
          </w:p>
          <w:p w14:paraId="6ED086DA">
            <w:pPr>
              <w:rPr>
                <w:color w:val="000000"/>
                <w:szCs w:val="21"/>
              </w:rPr>
            </w:pPr>
            <w:r>
              <w:rPr>
                <w:color w:val="000000"/>
                <w:szCs w:val="21"/>
              </w:rPr>
              <w:t>领导意见</w:t>
            </w:r>
          </w:p>
          <w:p w14:paraId="2BD542A4">
            <w:pPr>
              <w:rPr>
                <w:color w:val="000000"/>
                <w:szCs w:val="21"/>
              </w:rPr>
            </w:pPr>
          </w:p>
          <w:p w14:paraId="73753115">
            <w:pPr>
              <w:rPr>
                <w:color w:val="000000"/>
                <w:szCs w:val="21"/>
              </w:rPr>
            </w:pPr>
          </w:p>
          <w:p w14:paraId="6501CABF">
            <w:pPr>
              <w:ind w:firstLine="2835" w:firstLineChars="1350"/>
              <w:rPr>
                <w:color w:val="000000"/>
                <w:szCs w:val="21"/>
              </w:rPr>
            </w:pPr>
          </w:p>
          <w:p w14:paraId="646F8C9F">
            <w:pPr>
              <w:ind w:firstLine="2835" w:firstLineChars="1350"/>
              <w:rPr>
                <w:color w:val="000000"/>
                <w:szCs w:val="21"/>
              </w:rPr>
            </w:pPr>
            <w:r>
              <w:rPr>
                <w:color w:val="000000"/>
                <w:szCs w:val="21"/>
              </w:rPr>
              <w:t>签字</w:t>
            </w:r>
            <w:r>
              <w:rPr>
                <w:rFonts w:hint="eastAsia"/>
                <w:color w:val="000000"/>
                <w:szCs w:val="21"/>
              </w:rPr>
              <w:t>：</w:t>
            </w:r>
          </w:p>
          <w:p w14:paraId="43466FF5">
            <w:pPr>
              <w:ind w:firstLine="2835" w:firstLineChars="1350"/>
              <w:rPr>
                <w:color w:val="000000"/>
                <w:szCs w:val="21"/>
              </w:rPr>
            </w:pPr>
          </w:p>
          <w:p w14:paraId="72194F9D">
            <w:pPr>
              <w:ind w:firstLine="3465" w:firstLineChars="1650"/>
              <w:rPr>
                <w:color w:val="000000"/>
                <w:szCs w:val="21"/>
              </w:rPr>
            </w:pPr>
            <w:r>
              <w:rPr>
                <w:rFonts w:hint="eastAsia"/>
                <w:color w:val="000000"/>
                <w:szCs w:val="21"/>
              </w:rPr>
              <w:t>年    月    日</w:t>
            </w:r>
          </w:p>
          <w:p w14:paraId="4367C70B">
            <w:pPr>
              <w:ind w:firstLine="2625" w:firstLineChars="1250"/>
              <w:rPr>
                <w:color w:val="000000"/>
                <w:szCs w:val="21"/>
              </w:rPr>
            </w:pPr>
          </w:p>
        </w:tc>
      </w:tr>
    </w:tbl>
    <w:p>
      <w:pPr>
        <w:pStyle w:val="Heading1"/>
      </w:pPr>
      <w:r>
        <w:t>活动工作人员贡献登记字段</w:t>
      </w:r>
    </w:p>
    <w:tbl>
      <w:tblPr>
        <w:tblStyle w:val="TableGrid"/>
        <w:tblW w:type="auto" w:w="0"/>
        <w:tblLook w:firstColumn="1" w:firstRow="1" w:lastColumn="0" w:lastRow="0" w:noHBand="0" w:noVBand="1" w:val="04A0"/>
      </w:tblPr>
      <w:tblGrid>
        <w:gridCol w:w="4802"/>
        <w:gridCol w:w="4802"/>
      </w:tblGrid>
      <w:tr>
        <w:trPr>
          <w:tblHeader/>
          <w:cantSplit/>
        </w:trPr>
        <w:tc>
          <w:tcPr>
            <w:tcW w:type="dxa" w:w="4802"/>
          </w:tcPr>
          <w:p>
            <w:r>
              <w:rPr>
                <w:sz w:val="18"/>
              </w:rPr>
              <w:t>登记项</w:t>
            </w:r>
          </w:p>
        </w:tc>
        <w:tc>
          <w:tcPr>
            <w:tcW w:type="dxa" w:w="4802"/>
          </w:tcPr>
          <w:p>
            <w:r>
              <w:rPr>
                <w:sz w:val="18"/>
              </w:rPr>
              <w:t>内容</w:t>
            </w:r>
          </w:p>
        </w:tc>
      </w:tr>
      <w:tr>
        <w:trPr>
          <w:cantSplit/>
        </w:trPr>
        <w:tc>
          <w:tcPr>
            <w:tcW w:type="dxa" w:w="4802"/>
          </w:tcPr>
          <w:p>
            <w:r>
              <w:rPr>
                <w:sz w:val="18"/>
              </w:rPr>
              <w:t>活动信息</w:t>
            </w:r>
          </w:p>
        </w:tc>
        <w:tc>
          <w:tcPr>
            <w:tcW w:type="dxa" w:w="4802"/>
          </w:tcPr>
          <w:p>
            <w:r>
              <w:rPr>
                <w:sz w:val="18"/>
              </w:rPr>
              <w:t>编号、名称、日期、承办部门</w:t>
            </w:r>
          </w:p>
        </w:tc>
      </w:tr>
      <w:tr>
        <w:trPr>
          <w:cantSplit/>
        </w:trPr>
        <w:tc>
          <w:tcPr>
            <w:tcW w:type="dxa" w:w="4802"/>
          </w:tcPr>
          <w:p>
            <w:r>
              <w:rPr>
                <w:sz w:val="18"/>
              </w:rPr>
              <w:t>工作人员信息</w:t>
            </w:r>
          </w:p>
        </w:tc>
        <w:tc>
          <w:tcPr>
            <w:tcW w:type="dxa" w:w="4802"/>
          </w:tcPr>
          <w:p>
            <w:r>
              <w:rPr>
                <w:sz w:val="18"/>
              </w:rPr>
              <w:t>姓名、所属组织、岗位、具体任务</w:t>
            </w:r>
          </w:p>
        </w:tc>
      </w:tr>
      <w:tr>
        <w:trPr>
          <w:cantSplit/>
        </w:trPr>
        <w:tc>
          <w:tcPr>
            <w:tcW w:type="dxa" w:w="4802"/>
          </w:tcPr>
          <w:p>
            <w:r>
              <w:rPr>
                <w:sz w:val="18"/>
              </w:rPr>
              <w:t>履职证据</w:t>
            </w:r>
          </w:p>
        </w:tc>
        <w:tc>
          <w:tcPr>
            <w:tcW w:type="dxa" w:w="4802"/>
          </w:tcPr>
          <w:p>
            <w:r>
              <w:rPr>
                <w:sz w:val="18"/>
              </w:rPr>
              <w:t>完成情况、成果材料及核验人</w:t>
            </w:r>
          </w:p>
        </w:tc>
      </w:tr>
      <w:tr>
        <w:trPr>
          <w:cantSplit/>
        </w:trPr>
        <w:tc>
          <w:tcPr>
            <w:tcW w:type="dxa" w:w="4802"/>
          </w:tcPr>
          <w:p>
            <w:r>
              <w:rPr>
                <w:sz w:val="18"/>
              </w:rPr>
              <w:t>申报信息</w:t>
            </w:r>
          </w:p>
        </w:tc>
        <w:tc>
          <w:tcPr>
            <w:tcW w:type="dxa" w:w="4802"/>
          </w:tcPr>
          <w:p>
            <w:r>
              <w:rPr>
                <w:sz w:val="18"/>
              </w:rPr>
              <w:t>活动有效场次、分档、奖励类别及去重结果</w:t>
            </w:r>
          </w:p>
        </w:tc>
      </w:tr>
      <w:tr>
        <w:trPr>
          <w:cantSplit/>
        </w:trPr>
        <w:tc>
          <w:tcPr>
            <w:tcW w:type="dxa" w:w="4802"/>
          </w:tcPr>
          <w:p>
            <w:r>
              <w:rPr>
                <w:sz w:val="18"/>
              </w:rPr>
              <w:t>审核复核</w:t>
            </w:r>
          </w:p>
        </w:tc>
        <w:tc>
          <w:tcPr>
            <w:tcW w:type="dxa" w:w="4802"/>
          </w:tcPr>
          <w:p>
            <w:r>
              <w:rPr>
                <w:sz w:val="18"/>
              </w:rPr>
              <w:t>承办部长依据、指导老师审核、公示及异议处理</w:t>
            </w:r>
          </w:p>
        </w:tc>
      </w:tr>
    </w:tbl>
    <w:p>
      <w:pPr>
        <w:pStyle w:val="Heading1"/>
      </w:pPr>
      <w:r>
        <w:t>学校制度衔接说明</w:t>
      </w:r>
    </w:p>
    <w:p>
      <w:r>
        <w:t>操行依据：《学生操行成绩实施办法》第六至八条，操行基本分75分、满分100分，一学期无惩罚扣分加5分；对操行认定结果有异议，可在公布后1周内申请复核（学校手册印刷页70—71，手册3 PDF第13—14页）。</w:t>
      </w:r>
    </w:p>
    <w:p>
      <w:r>
        <w:t>综测依据：《学生奖学金评定办法》第九条，综合测评分按操行20%、学习70%、奖励10%计算，精确到小数点后两位；不同类别奖励可累加，但总分不超过100分。本手册部门奖励6分上限和二级队伍不受6分限制均不突破学校奖励总分规则（印刷页73、75，手册3 PDF第16、18页）。</w:t>
      </w:r>
    </w:p>
    <w:p>
      <w:r>
        <w:t>荣誉项目区分：学校《学生荣誉称号评选办法》中的“优秀学生干部”与本稿拟报“优秀工作者”不能仅凭近似名称互相套用名额和评选周期；本稿15%、50%口径须另以相应项目通知核定（学校手册印刷页82—83，手册3 PDF第25—26页）。</w:t>
      </w:r>
    </w:p>
    <w:p>
      <w:r>
        <w:t>第二课堂认证按学校申报、复核、负责部门审核与指导委员会终审程序办理。新增项目需按程序申请认定，部门不能用内部考核分直接替代平台认证（学校手册印刷页135—136，手册5 PDF第18—19页）。</w:t>
      </w:r>
    </w:p>
    <w:p>
      <w:r>
        <w:t>学生团体相关规定用于相应团体的章程、成员权利、活动报批及财务衔接；其中社团服务中心的注册、会费或审批程序，不自动适用于学院团委、学生会所有部门（学校手册印刷页77—81，手册3 PDF第20—24页）。</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整合送审稿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数经学院团学组织规章制度手册｜整合送审稿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